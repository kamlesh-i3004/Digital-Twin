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A047" w14:textId="77777777" w:rsidR="003525C2" w:rsidRPr="0044623D" w:rsidRDefault="00000000" w:rsidP="003525C2">
      <w:pPr>
        <w:jc w:val="center"/>
        <w:rPr>
          <w:rFonts w:ascii="Times New Roman" w:hAnsi="Times New Roman" w:cs="Times New Roman"/>
          <w:b/>
          <w:sz w:val="44"/>
          <w:szCs w:val="44"/>
        </w:rPr>
      </w:pPr>
      <w:r w:rsidRPr="0044623D">
        <w:rPr>
          <w:rFonts w:ascii="Times New Roman" w:hAnsi="Times New Roman" w:cs="Times New Roman"/>
          <w:b/>
          <w:sz w:val="44"/>
          <w:szCs w:val="44"/>
        </w:rPr>
        <w:t xml:space="preserve">DIGITAL </w:t>
      </w:r>
      <w:r w:rsidRPr="0044623D">
        <w:rPr>
          <w:rFonts w:ascii="Times New Roman" w:hAnsi="Times New Roman" w:cs="Times New Roman"/>
          <w:b/>
          <w:sz w:val="48"/>
          <w:szCs w:val="48"/>
        </w:rPr>
        <w:t>TWIN</w:t>
      </w:r>
      <w:r w:rsidRPr="0044623D">
        <w:rPr>
          <w:rFonts w:ascii="Times New Roman" w:hAnsi="Times New Roman" w:cs="Times New Roman"/>
          <w:b/>
          <w:sz w:val="44"/>
          <w:szCs w:val="44"/>
        </w:rPr>
        <w:t xml:space="preserve"> – AN AI-POWERED PERSONAL ASSISTANT</w:t>
      </w:r>
    </w:p>
    <w:p w14:paraId="73D9813B" w14:textId="77777777" w:rsidR="003525C2" w:rsidRPr="0044623D" w:rsidRDefault="003525C2" w:rsidP="003525C2">
      <w:pPr>
        <w:spacing w:after="242" w:line="259" w:lineRule="auto"/>
        <w:ind w:left="97"/>
        <w:jc w:val="center"/>
        <w:rPr>
          <w:rFonts w:ascii="Times New Roman" w:hAnsi="Times New Roman" w:cs="Times New Roman"/>
        </w:rPr>
      </w:pPr>
      <w:r w:rsidRPr="0044623D">
        <w:rPr>
          <w:rFonts w:ascii="Times New Roman" w:eastAsia="Times New Roman" w:hAnsi="Times New Roman" w:cs="Times New Roman"/>
          <w:b/>
          <w:sz w:val="24"/>
        </w:rPr>
        <w:t xml:space="preserve">A Project Report </w:t>
      </w:r>
    </w:p>
    <w:p w14:paraId="7A3FB289" w14:textId="77777777" w:rsidR="003525C2" w:rsidRPr="0044623D" w:rsidRDefault="003525C2" w:rsidP="003525C2">
      <w:pPr>
        <w:spacing w:after="3" w:line="259" w:lineRule="auto"/>
        <w:ind w:right="104"/>
        <w:jc w:val="center"/>
        <w:rPr>
          <w:rFonts w:ascii="Times New Roman" w:hAnsi="Times New Roman" w:cs="Times New Roman"/>
        </w:rPr>
      </w:pPr>
      <w:r w:rsidRPr="0044623D">
        <w:rPr>
          <w:rFonts w:ascii="Times New Roman" w:hAnsi="Times New Roman" w:cs="Times New Roman"/>
          <w:sz w:val="24"/>
        </w:rPr>
        <w:t xml:space="preserve">Submitted in fulfilment of the </w:t>
      </w:r>
    </w:p>
    <w:p w14:paraId="78B12694" w14:textId="77777777" w:rsidR="003525C2" w:rsidRPr="0044623D" w:rsidRDefault="003525C2" w:rsidP="003525C2">
      <w:pPr>
        <w:spacing w:after="0" w:line="259" w:lineRule="auto"/>
        <w:ind w:right="32"/>
        <w:jc w:val="center"/>
        <w:rPr>
          <w:rFonts w:ascii="Times New Roman" w:hAnsi="Times New Roman" w:cs="Times New Roman"/>
        </w:rPr>
      </w:pPr>
      <w:r w:rsidRPr="0044623D">
        <w:rPr>
          <w:rFonts w:ascii="Times New Roman" w:hAnsi="Times New Roman" w:cs="Times New Roman"/>
          <w:sz w:val="23"/>
        </w:rPr>
        <w:t xml:space="preserve"> </w:t>
      </w:r>
    </w:p>
    <w:p w14:paraId="3F2202DD" w14:textId="77777777" w:rsidR="003525C2" w:rsidRPr="0044623D" w:rsidRDefault="003525C2" w:rsidP="003525C2">
      <w:pPr>
        <w:spacing w:after="3" w:line="259" w:lineRule="auto"/>
        <w:ind w:right="106"/>
        <w:jc w:val="center"/>
        <w:rPr>
          <w:rFonts w:ascii="Times New Roman" w:hAnsi="Times New Roman" w:cs="Times New Roman"/>
        </w:rPr>
      </w:pPr>
      <w:r w:rsidRPr="0044623D">
        <w:rPr>
          <w:rFonts w:ascii="Times New Roman" w:hAnsi="Times New Roman" w:cs="Times New Roman"/>
          <w:sz w:val="24"/>
        </w:rPr>
        <w:t xml:space="preserve">Requirements for the award of degree of </w:t>
      </w:r>
    </w:p>
    <w:p w14:paraId="16D49EF2" w14:textId="77777777" w:rsidR="003525C2" w:rsidRPr="0044623D" w:rsidRDefault="003525C2" w:rsidP="003525C2">
      <w:pPr>
        <w:spacing w:after="93" w:line="259" w:lineRule="auto"/>
        <w:ind w:right="22"/>
        <w:jc w:val="center"/>
        <w:rPr>
          <w:rFonts w:ascii="Times New Roman" w:hAnsi="Times New Roman" w:cs="Times New Roman"/>
        </w:rPr>
      </w:pPr>
      <w:r w:rsidRPr="0044623D">
        <w:rPr>
          <w:rFonts w:ascii="Times New Roman" w:hAnsi="Times New Roman" w:cs="Times New Roman"/>
          <w:sz w:val="27"/>
        </w:rPr>
        <w:t xml:space="preserve"> </w:t>
      </w:r>
    </w:p>
    <w:p w14:paraId="75E26867" w14:textId="77777777" w:rsidR="003525C2" w:rsidRPr="0044623D" w:rsidRDefault="003525C2" w:rsidP="003525C2">
      <w:pPr>
        <w:spacing w:after="142" w:line="259" w:lineRule="auto"/>
        <w:ind w:right="101"/>
        <w:jc w:val="center"/>
        <w:rPr>
          <w:rFonts w:ascii="Times New Roman" w:hAnsi="Times New Roman" w:cs="Times New Roman"/>
        </w:rPr>
      </w:pPr>
      <w:r w:rsidRPr="0044623D">
        <w:rPr>
          <w:rFonts w:ascii="Times New Roman" w:eastAsia="Times New Roman" w:hAnsi="Times New Roman" w:cs="Times New Roman"/>
          <w:b/>
          <w:sz w:val="40"/>
        </w:rPr>
        <w:t xml:space="preserve">Bachelor of Science of (Data Science) </w:t>
      </w:r>
    </w:p>
    <w:p w14:paraId="0AD01C3C" w14:textId="5FDC8F31" w:rsidR="003525C2" w:rsidRPr="0044623D" w:rsidRDefault="003525C2" w:rsidP="003525C2">
      <w:pPr>
        <w:spacing w:after="0" w:line="259" w:lineRule="auto"/>
        <w:ind w:left="292" w:right="391"/>
        <w:jc w:val="center"/>
        <w:rPr>
          <w:rFonts w:ascii="Times New Roman" w:eastAsia="Times New Roman" w:hAnsi="Times New Roman" w:cs="Times New Roman"/>
          <w:b/>
        </w:rPr>
      </w:pPr>
      <w:r w:rsidRPr="0044623D">
        <w:rPr>
          <w:rFonts w:ascii="Times New Roman" w:eastAsia="Times New Roman" w:hAnsi="Times New Roman" w:cs="Times New Roman"/>
          <w:b/>
        </w:rPr>
        <w:t xml:space="preserve">By </w:t>
      </w:r>
    </w:p>
    <w:p w14:paraId="3D636386" w14:textId="70AA6722" w:rsidR="003525C2" w:rsidRPr="0044623D" w:rsidRDefault="003525C2" w:rsidP="003525C2">
      <w:pPr>
        <w:spacing w:after="0" w:line="259" w:lineRule="auto"/>
        <w:ind w:left="292" w:right="391"/>
        <w:jc w:val="center"/>
        <w:rPr>
          <w:rFonts w:ascii="Times New Roman" w:hAnsi="Times New Roman" w:cs="Times New Roman"/>
          <w:b/>
          <w:bCs/>
        </w:rPr>
      </w:pPr>
      <w:r w:rsidRPr="0044623D">
        <w:rPr>
          <w:rFonts w:ascii="Times New Roman" w:hAnsi="Times New Roman" w:cs="Times New Roman"/>
          <w:b/>
          <w:bCs/>
        </w:rPr>
        <w:t>Alka Lalit Dubey</w:t>
      </w:r>
    </w:p>
    <w:p w14:paraId="603447E3" w14:textId="77777777" w:rsidR="003525C2" w:rsidRPr="0044623D" w:rsidRDefault="003525C2" w:rsidP="003525C2">
      <w:pPr>
        <w:spacing w:after="0" w:line="259" w:lineRule="auto"/>
        <w:ind w:left="292" w:right="392"/>
        <w:jc w:val="center"/>
        <w:rPr>
          <w:rFonts w:ascii="Times New Roman" w:hAnsi="Times New Roman" w:cs="Times New Roman"/>
        </w:rPr>
      </w:pPr>
      <w:r w:rsidRPr="0044623D">
        <w:rPr>
          <w:rFonts w:ascii="Times New Roman" w:eastAsia="Times New Roman" w:hAnsi="Times New Roman" w:cs="Times New Roman"/>
          <w:b/>
        </w:rPr>
        <w:t xml:space="preserve">Roll no. 9  </w:t>
      </w:r>
    </w:p>
    <w:p w14:paraId="307E9609" w14:textId="5A6E9AC4" w:rsidR="003525C2" w:rsidRPr="0044623D" w:rsidRDefault="003525C2" w:rsidP="003525C2">
      <w:pPr>
        <w:spacing w:after="0" w:line="259" w:lineRule="auto"/>
        <w:ind w:left="292" w:right="392"/>
        <w:jc w:val="center"/>
        <w:rPr>
          <w:rFonts w:ascii="Times New Roman" w:hAnsi="Times New Roman" w:cs="Times New Roman"/>
        </w:rPr>
      </w:pPr>
      <w:r w:rsidRPr="0044623D">
        <w:rPr>
          <w:rFonts w:ascii="Times New Roman" w:eastAsia="Times New Roman" w:hAnsi="Times New Roman" w:cs="Times New Roman"/>
          <w:b/>
          <w:sz w:val="24"/>
        </w:rPr>
        <w:t xml:space="preserve"> </w:t>
      </w:r>
    </w:p>
    <w:p w14:paraId="034E953D" w14:textId="77777777" w:rsidR="003525C2" w:rsidRPr="0044623D" w:rsidRDefault="003525C2" w:rsidP="003525C2">
      <w:pPr>
        <w:spacing w:after="0" w:line="259" w:lineRule="auto"/>
        <w:ind w:left="116" w:right="220"/>
        <w:jc w:val="center"/>
        <w:rPr>
          <w:rFonts w:ascii="Times New Roman" w:hAnsi="Times New Roman" w:cs="Times New Roman"/>
        </w:rPr>
      </w:pPr>
      <w:r w:rsidRPr="0044623D">
        <w:rPr>
          <w:rFonts w:ascii="Times New Roman" w:hAnsi="Times New Roman" w:cs="Times New Roman"/>
        </w:rPr>
        <w:t xml:space="preserve">Under the esteemed guidance of </w:t>
      </w:r>
    </w:p>
    <w:p w14:paraId="78F16888" w14:textId="236D6416" w:rsidR="003525C2" w:rsidRPr="0044623D" w:rsidRDefault="003525C2" w:rsidP="003525C2">
      <w:pPr>
        <w:spacing w:after="0" w:line="259" w:lineRule="auto"/>
        <w:ind w:right="44"/>
        <w:jc w:val="center"/>
        <w:rPr>
          <w:rFonts w:ascii="Times New Roman" w:hAnsi="Times New Roman" w:cs="Times New Roman"/>
          <w:b/>
          <w:bCs/>
        </w:rPr>
      </w:pPr>
      <w:r w:rsidRPr="0044623D">
        <w:rPr>
          <w:rFonts w:ascii="Times New Roman" w:hAnsi="Times New Roman" w:cs="Times New Roman"/>
          <w:b/>
          <w:bCs/>
        </w:rPr>
        <w:t>Mr. Pragnesh Shah</w:t>
      </w:r>
    </w:p>
    <w:p w14:paraId="3A0FBEEB" w14:textId="77777777" w:rsidR="003525C2" w:rsidRPr="0044623D" w:rsidRDefault="003525C2" w:rsidP="003525C2">
      <w:pPr>
        <w:spacing w:after="0" w:line="259" w:lineRule="auto"/>
        <w:ind w:right="44"/>
        <w:jc w:val="center"/>
        <w:rPr>
          <w:rFonts w:ascii="Times New Roman" w:hAnsi="Times New Roman" w:cs="Times New Roman"/>
          <w:b/>
          <w:bCs/>
        </w:rPr>
      </w:pPr>
    </w:p>
    <w:p w14:paraId="60441CB8" w14:textId="77777777" w:rsidR="003525C2" w:rsidRPr="0044623D" w:rsidRDefault="003525C2" w:rsidP="003525C2">
      <w:pPr>
        <w:tabs>
          <w:tab w:val="center" w:pos="4594"/>
        </w:tabs>
        <w:spacing w:after="116" w:line="259" w:lineRule="auto"/>
        <w:rPr>
          <w:rFonts w:ascii="Times New Roman" w:hAnsi="Times New Roman" w:cs="Times New Roman"/>
        </w:rPr>
      </w:pPr>
      <w:r w:rsidRPr="0044623D">
        <w:rPr>
          <w:rFonts w:ascii="Times New Roman" w:eastAsia="Times New Roman" w:hAnsi="Times New Roman" w:cs="Times New Roman"/>
          <w:b/>
          <w:sz w:val="28"/>
        </w:rPr>
        <w:t xml:space="preserve"> </w:t>
      </w:r>
      <w:r w:rsidRPr="0044623D">
        <w:rPr>
          <w:rFonts w:ascii="Times New Roman" w:eastAsia="Times New Roman" w:hAnsi="Times New Roman" w:cs="Times New Roman"/>
          <w:b/>
          <w:sz w:val="28"/>
        </w:rPr>
        <w:tab/>
      </w:r>
      <w:r w:rsidRPr="0044623D">
        <w:rPr>
          <w:rFonts w:ascii="Times New Roman" w:hAnsi="Times New Roman" w:cs="Times New Roman"/>
          <w:noProof/>
        </w:rPr>
        <w:drawing>
          <wp:inline distT="0" distB="0" distL="0" distR="0" wp14:anchorId="0059D923" wp14:editId="11EBB18A">
            <wp:extent cx="1706979" cy="1645953"/>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
                    <a:stretch>
                      <a:fillRect/>
                    </a:stretch>
                  </pic:blipFill>
                  <pic:spPr>
                    <a:xfrm>
                      <a:off x="0" y="0"/>
                      <a:ext cx="1706979" cy="1645953"/>
                    </a:xfrm>
                    <a:prstGeom prst="rect">
                      <a:avLst/>
                    </a:prstGeom>
                  </pic:spPr>
                </pic:pic>
              </a:graphicData>
            </a:graphic>
          </wp:inline>
        </w:drawing>
      </w:r>
    </w:p>
    <w:p w14:paraId="300EADAA" w14:textId="77777777" w:rsidR="003525C2" w:rsidRPr="0044623D" w:rsidRDefault="003525C2" w:rsidP="003525C2">
      <w:pPr>
        <w:spacing w:after="3" w:line="259" w:lineRule="auto"/>
        <w:ind w:left="97" w:right="193"/>
        <w:jc w:val="center"/>
        <w:rPr>
          <w:rFonts w:ascii="Times New Roman" w:hAnsi="Times New Roman" w:cs="Times New Roman"/>
        </w:rPr>
      </w:pPr>
      <w:r w:rsidRPr="0044623D">
        <w:rPr>
          <w:rFonts w:ascii="Times New Roman" w:eastAsia="Times New Roman" w:hAnsi="Times New Roman" w:cs="Times New Roman"/>
          <w:b/>
          <w:sz w:val="24"/>
        </w:rPr>
        <w:t xml:space="preserve">DEPARTMENT OF DATA SCIENCE </w:t>
      </w:r>
    </w:p>
    <w:p w14:paraId="3E291F09" w14:textId="77777777" w:rsidR="003525C2" w:rsidRPr="0044623D" w:rsidRDefault="003525C2" w:rsidP="003525C2">
      <w:pPr>
        <w:spacing w:after="0" w:line="259" w:lineRule="auto"/>
        <w:ind w:right="29"/>
        <w:jc w:val="center"/>
        <w:rPr>
          <w:rFonts w:ascii="Times New Roman" w:hAnsi="Times New Roman" w:cs="Times New Roman"/>
        </w:rPr>
      </w:pPr>
      <w:r w:rsidRPr="0044623D">
        <w:rPr>
          <w:rFonts w:ascii="Times New Roman" w:eastAsia="Times New Roman" w:hAnsi="Times New Roman" w:cs="Times New Roman"/>
          <w:b/>
          <w:sz w:val="24"/>
        </w:rPr>
        <w:t xml:space="preserve"> </w:t>
      </w:r>
    </w:p>
    <w:p w14:paraId="4A9872A9" w14:textId="77777777" w:rsidR="003525C2" w:rsidRPr="0044623D" w:rsidRDefault="003525C2" w:rsidP="003525C2">
      <w:pPr>
        <w:spacing w:after="0" w:line="259" w:lineRule="auto"/>
        <w:ind w:left="292" w:right="394"/>
        <w:jc w:val="center"/>
        <w:rPr>
          <w:rFonts w:ascii="Times New Roman" w:hAnsi="Times New Roman" w:cs="Times New Roman"/>
          <w:sz w:val="26"/>
          <w:szCs w:val="26"/>
        </w:rPr>
      </w:pPr>
      <w:r w:rsidRPr="0044623D">
        <w:rPr>
          <w:rFonts w:ascii="Times New Roman" w:eastAsia="Times New Roman" w:hAnsi="Times New Roman" w:cs="Times New Roman"/>
          <w:b/>
          <w:sz w:val="26"/>
          <w:szCs w:val="26"/>
        </w:rPr>
        <w:t xml:space="preserve">SHREE L. R. TIWARI DEGREE COLLEGE OF ARTS, COMMERCE </w:t>
      </w:r>
    </w:p>
    <w:p w14:paraId="5573A7CB" w14:textId="77777777" w:rsidR="003525C2" w:rsidRPr="0044623D" w:rsidRDefault="003525C2" w:rsidP="003525C2">
      <w:pPr>
        <w:spacing w:after="0" w:line="259" w:lineRule="auto"/>
        <w:ind w:left="292" w:right="396"/>
        <w:jc w:val="center"/>
        <w:rPr>
          <w:rFonts w:ascii="Times New Roman" w:hAnsi="Times New Roman" w:cs="Times New Roman"/>
          <w:sz w:val="26"/>
          <w:szCs w:val="26"/>
        </w:rPr>
      </w:pPr>
      <w:r w:rsidRPr="0044623D">
        <w:rPr>
          <w:rFonts w:ascii="Times New Roman" w:eastAsia="Times New Roman" w:hAnsi="Times New Roman" w:cs="Times New Roman"/>
          <w:b/>
          <w:sz w:val="26"/>
          <w:szCs w:val="26"/>
        </w:rPr>
        <w:t xml:space="preserve">&amp; </w:t>
      </w:r>
    </w:p>
    <w:p w14:paraId="50F8EDE3" w14:textId="77777777" w:rsidR="003525C2" w:rsidRPr="0044623D" w:rsidRDefault="003525C2" w:rsidP="003525C2">
      <w:pPr>
        <w:spacing w:after="0" w:line="259" w:lineRule="auto"/>
        <w:ind w:left="292" w:right="394"/>
        <w:jc w:val="center"/>
        <w:rPr>
          <w:rFonts w:ascii="Times New Roman" w:eastAsia="Times New Roman" w:hAnsi="Times New Roman" w:cs="Times New Roman"/>
          <w:b/>
          <w:sz w:val="26"/>
          <w:szCs w:val="26"/>
        </w:rPr>
      </w:pPr>
      <w:r w:rsidRPr="0044623D">
        <w:rPr>
          <w:rFonts w:ascii="Times New Roman" w:eastAsia="Times New Roman" w:hAnsi="Times New Roman" w:cs="Times New Roman"/>
          <w:b/>
          <w:sz w:val="26"/>
          <w:szCs w:val="26"/>
        </w:rPr>
        <w:t xml:space="preserve">SCIENCE, Mira Road </w:t>
      </w:r>
    </w:p>
    <w:p w14:paraId="33840145" w14:textId="77777777" w:rsidR="00320EAC" w:rsidRPr="0044623D" w:rsidRDefault="00320EAC" w:rsidP="003525C2">
      <w:pPr>
        <w:spacing w:after="0" w:line="259" w:lineRule="auto"/>
        <w:ind w:left="292" w:right="394"/>
        <w:jc w:val="center"/>
        <w:rPr>
          <w:rFonts w:ascii="Times New Roman" w:hAnsi="Times New Roman" w:cs="Times New Roman"/>
          <w:sz w:val="26"/>
          <w:szCs w:val="26"/>
        </w:rPr>
      </w:pPr>
    </w:p>
    <w:p w14:paraId="78CB00D1" w14:textId="77777777" w:rsidR="003525C2" w:rsidRPr="0044623D" w:rsidRDefault="003525C2" w:rsidP="003525C2">
      <w:pPr>
        <w:spacing w:after="0" w:line="259" w:lineRule="auto"/>
        <w:ind w:right="19"/>
        <w:jc w:val="center"/>
        <w:rPr>
          <w:rFonts w:ascii="Times New Roman" w:hAnsi="Times New Roman" w:cs="Times New Roman"/>
          <w:sz w:val="26"/>
          <w:szCs w:val="26"/>
        </w:rPr>
      </w:pPr>
      <w:r w:rsidRPr="0044623D">
        <w:rPr>
          <w:rFonts w:ascii="Times New Roman" w:eastAsia="Times New Roman" w:hAnsi="Times New Roman" w:cs="Times New Roman"/>
          <w:b/>
          <w:sz w:val="26"/>
          <w:szCs w:val="26"/>
        </w:rPr>
        <w:t xml:space="preserve"> </w:t>
      </w:r>
    </w:p>
    <w:p w14:paraId="1EEB4C96" w14:textId="77777777" w:rsidR="003525C2" w:rsidRPr="0044623D" w:rsidRDefault="003525C2" w:rsidP="003525C2">
      <w:pPr>
        <w:spacing w:after="0" w:line="259" w:lineRule="auto"/>
        <w:ind w:right="19"/>
        <w:jc w:val="center"/>
        <w:rPr>
          <w:rFonts w:ascii="Times New Roman" w:hAnsi="Times New Roman" w:cs="Times New Roman"/>
        </w:rPr>
      </w:pPr>
      <w:r w:rsidRPr="0044623D">
        <w:rPr>
          <w:rFonts w:ascii="Times New Roman" w:eastAsia="Times New Roman" w:hAnsi="Times New Roman" w:cs="Times New Roman"/>
          <w:b/>
          <w:sz w:val="28"/>
        </w:rPr>
        <w:t xml:space="preserve"> </w:t>
      </w:r>
    </w:p>
    <w:p w14:paraId="43E5D74E" w14:textId="77777777" w:rsidR="003525C2" w:rsidRPr="0044623D" w:rsidRDefault="003525C2" w:rsidP="003525C2">
      <w:pPr>
        <w:spacing w:after="4" w:line="252" w:lineRule="auto"/>
        <w:ind w:left="2782" w:right="1551" w:hanging="336"/>
        <w:rPr>
          <w:rFonts w:ascii="Times New Roman" w:hAnsi="Times New Roman" w:cs="Times New Roman"/>
        </w:rPr>
      </w:pPr>
      <w:r w:rsidRPr="0044623D">
        <w:rPr>
          <w:rFonts w:ascii="Times New Roman" w:eastAsia="Times New Roman" w:hAnsi="Times New Roman" w:cs="Times New Roman"/>
          <w:b/>
          <w:sz w:val="28"/>
        </w:rPr>
        <w:t>(</w:t>
      </w:r>
      <w:r w:rsidRPr="0044623D">
        <w:rPr>
          <w:rFonts w:ascii="Times New Roman" w:eastAsia="Times New Roman" w:hAnsi="Times New Roman" w:cs="Times New Roman"/>
          <w:b/>
          <w:sz w:val="26"/>
          <w:szCs w:val="26"/>
        </w:rPr>
        <w:t>Affiliated to University of Mumbai) THANE, 401107 MAHARASHTRA</w:t>
      </w:r>
      <w:r w:rsidRPr="0044623D">
        <w:rPr>
          <w:rFonts w:ascii="Times New Roman" w:eastAsia="Times New Roman" w:hAnsi="Times New Roman" w:cs="Times New Roman"/>
          <w:b/>
          <w:sz w:val="24"/>
        </w:rPr>
        <w:t xml:space="preserve"> </w:t>
      </w:r>
    </w:p>
    <w:p w14:paraId="6381A9BE" w14:textId="29772FBE" w:rsidR="003525C2" w:rsidRPr="0044623D" w:rsidRDefault="003525C2" w:rsidP="003525C2">
      <w:pPr>
        <w:pStyle w:val="Heading3"/>
        <w:spacing w:after="3" w:line="259" w:lineRule="auto"/>
        <w:ind w:left="97" w:right="175"/>
        <w:jc w:val="center"/>
        <w:rPr>
          <w:rFonts w:ascii="Times New Roman" w:hAnsi="Times New Roman" w:cs="Times New Roman"/>
          <w:color w:val="000000" w:themeColor="text1"/>
        </w:rPr>
      </w:pPr>
      <w:r w:rsidRPr="0044623D">
        <w:rPr>
          <w:rFonts w:ascii="Times New Roman" w:hAnsi="Times New Roman" w:cs="Times New Roman"/>
          <w:color w:val="000000" w:themeColor="text1"/>
          <w:sz w:val="24"/>
        </w:rPr>
        <w:t xml:space="preserve">2025-26 </w:t>
      </w:r>
      <w:r w:rsidR="0049285C" w:rsidRPr="0044623D">
        <w:rPr>
          <w:rFonts w:ascii="Times New Roman" w:hAnsi="Times New Roman" w:cs="Times New Roman"/>
          <w:color w:val="000000" w:themeColor="text1"/>
          <w:sz w:val="24"/>
        </w:rPr>
        <w:t>`</w:t>
      </w:r>
    </w:p>
    <w:p w14:paraId="7D178B7E" w14:textId="30577D24" w:rsidR="00774EED" w:rsidRPr="0044623D" w:rsidRDefault="00000000" w:rsidP="003525C2">
      <w:pPr>
        <w:jc w:val="center"/>
        <w:rPr>
          <w:rFonts w:ascii="Times New Roman" w:hAnsi="Times New Roman" w:cs="Times New Roman"/>
          <w:b/>
        </w:rPr>
      </w:pPr>
      <w:r w:rsidRPr="0044623D">
        <w:rPr>
          <w:rFonts w:ascii="Times New Roman" w:hAnsi="Times New Roman" w:cs="Times New Roman"/>
          <w:b/>
          <w:sz w:val="44"/>
          <w:szCs w:val="44"/>
          <w:u w:val="single"/>
        </w:rPr>
        <w:br/>
      </w:r>
    </w:p>
    <w:p w14:paraId="00C9573E" w14:textId="5AB3B93A" w:rsidR="00774EED" w:rsidRPr="0044623D" w:rsidRDefault="00774EED" w:rsidP="00670A81">
      <w:pPr>
        <w:rPr>
          <w:rFonts w:ascii="Times New Roman" w:hAnsi="Times New Roman" w:cs="Times New Roman"/>
          <w:b/>
        </w:rPr>
      </w:pPr>
    </w:p>
    <w:p w14:paraId="27926556" w14:textId="77777777" w:rsidR="00425D94" w:rsidRPr="0044623D" w:rsidRDefault="00425D94">
      <w:pPr>
        <w:rPr>
          <w:rFonts w:ascii="Times New Roman" w:eastAsia="Times New Roman" w:hAnsi="Times New Roman" w:cs="Times New Roman"/>
          <w:b/>
          <w:sz w:val="28"/>
        </w:rPr>
      </w:pPr>
      <w:r w:rsidRPr="0044623D">
        <w:rPr>
          <w:rFonts w:ascii="Times New Roman" w:eastAsia="Times New Roman" w:hAnsi="Times New Roman" w:cs="Times New Roman"/>
          <w:b/>
          <w:sz w:val="28"/>
        </w:rPr>
        <w:br w:type="page"/>
      </w:r>
    </w:p>
    <w:p w14:paraId="0A0D41CF" w14:textId="1DAA4128" w:rsidR="00320EAC" w:rsidRPr="0044623D" w:rsidRDefault="00320EAC" w:rsidP="001B31D1">
      <w:pPr>
        <w:spacing w:after="4" w:line="252" w:lineRule="auto"/>
        <w:rPr>
          <w:rFonts w:ascii="Times New Roman" w:hAnsi="Times New Roman" w:cs="Times New Roman"/>
        </w:rPr>
      </w:pPr>
      <w:r w:rsidRPr="0044623D">
        <w:rPr>
          <w:rFonts w:ascii="Times New Roman" w:eastAsia="Times New Roman" w:hAnsi="Times New Roman" w:cs="Times New Roman"/>
          <w:b/>
          <w:sz w:val="28"/>
        </w:rPr>
        <w:lastRenderedPageBreak/>
        <w:t xml:space="preserve">SHREE L.R. TIWARI DEGREE COLLEGE OF ARTS, COMMERCE &amp; </w:t>
      </w:r>
    </w:p>
    <w:p w14:paraId="39A260EA" w14:textId="77777777" w:rsidR="00320EAC" w:rsidRPr="0044623D" w:rsidRDefault="00320EAC" w:rsidP="00320EAC">
      <w:pPr>
        <w:spacing w:after="0" w:line="259" w:lineRule="auto"/>
        <w:ind w:right="71"/>
        <w:jc w:val="center"/>
        <w:rPr>
          <w:rFonts w:ascii="Times New Roman" w:hAnsi="Times New Roman" w:cs="Times New Roman"/>
        </w:rPr>
      </w:pPr>
      <w:r w:rsidRPr="0044623D">
        <w:rPr>
          <w:rFonts w:ascii="Times New Roman" w:eastAsia="Times New Roman" w:hAnsi="Times New Roman" w:cs="Times New Roman"/>
          <w:b/>
          <w:sz w:val="28"/>
        </w:rPr>
        <w:t xml:space="preserve">SCIENCE, MIRA ROAD </w:t>
      </w:r>
    </w:p>
    <w:p w14:paraId="256CCC1F" w14:textId="77777777" w:rsidR="00320EAC" w:rsidRPr="0044623D" w:rsidRDefault="00320EAC" w:rsidP="00320EAC">
      <w:pPr>
        <w:spacing w:after="9" w:line="259" w:lineRule="auto"/>
        <w:ind w:right="74"/>
        <w:jc w:val="center"/>
        <w:rPr>
          <w:rFonts w:ascii="Times New Roman" w:hAnsi="Times New Roman" w:cs="Times New Roman"/>
        </w:rPr>
      </w:pPr>
      <w:r w:rsidRPr="0044623D">
        <w:rPr>
          <w:rFonts w:ascii="Times New Roman" w:eastAsia="Times New Roman" w:hAnsi="Times New Roman" w:cs="Times New Roman"/>
          <w:b/>
          <w:i/>
          <w:sz w:val="28"/>
        </w:rPr>
        <w:t xml:space="preserve">(Affiliated to University of Mumbai) </w:t>
      </w:r>
    </w:p>
    <w:p w14:paraId="59DF964E" w14:textId="77777777" w:rsidR="00320EAC" w:rsidRPr="0044623D" w:rsidRDefault="00320EAC" w:rsidP="00320EAC">
      <w:pPr>
        <w:spacing w:after="0" w:line="259" w:lineRule="auto"/>
        <w:jc w:val="center"/>
        <w:rPr>
          <w:rFonts w:ascii="Times New Roman" w:hAnsi="Times New Roman" w:cs="Times New Roman"/>
        </w:rPr>
      </w:pPr>
      <w:r w:rsidRPr="0044623D">
        <w:rPr>
          <w:rFonts w:ascii="Times New Roman" w:eastAsia="Times New Roman" w:hAnsi="Times New Roman" w:cs="Times New Roman"/>
          <w:b/>
          <w:sz w:val="32"/>
        </w:rPr>
        <w:t xml:space="preserve"> </w:t>
      </w:r>
    </w:p>
    <w:p w14:paraId="71960E64" w14:textId="77777777" w:rsidR="00320EAC" w:rsidRPr="0044623D" w:rsidRDefault="00320EAC" w:rsidP="00320EAC">
      <w:pPr>
        <w:spacing w:after="0" w:line="259" w:lineRule="auto"/>
        <w:ind w:right="79"/>
        <w:jc w:val="center"/>
        <w:rPr>
          <w:rFonts w:ascii="Times New Roman" w:hAnsi="Times New Roman" w:cs="Times New Roman"/>
        </w:rPr>
      </w:pPr>
      <w:r w:rsidRPr="0044623D">
        <w:rPr>
          <w:rFonts w:ascii="Times New Roman" w:eastAsia="Times New Roman" w:hAnsi="Times New Roman" w:cs="Times New Roman"/>
          <w:b/>
          <w:sz w:val="32"/>
        </w:rPr>
        <w:t xml:space="preserve">DEPARTMENT OF DATA SCIENCE </w:t>
      </w:r>
    </w:p>
    <w:p w14:paraId="24B30D4A" w14:textId="77777777" w:rsidR="00320EAC" w:rsidRPr="0044623D" w:rsidRDefault="00320EAC" w:rsidP="00320EAC">
      <w:pPr>
        <w:spacing w:after="0" w:line="259" w:lineRule="auto"/>
        <w:jc w:val="center"/>
        <w:rPr>
          <w:rFonts w:ascii="Times New Roman" w:hAnsi="Times New Roman" w:cs="Times New Roman"/>
        </w:rPr>
      </w:pPr>
      <w:r w:rsidRPr="0044623D">
        <w:rPr>
          <w:rFonts w:ascii="Times New Roman" w:eastAsia="Times New Roman" w:hAnsi="Times New Roman" w:cs="Times New Roman"/>
          <w:b/>
          <w:sz w:val="32"/>
        </w:rPr>
        <w:t xml:space="preserve"> </w:t>
      </w:r>
    </w:p>
    <w:p w14:paraId="04118636" w14:textId="77777777" w:rsidR="00320EAC" w:rsidRPr="0044623D" w:rsidRDefault="00320EAC" w:rsidP="00320EAC">
      <w:pPr>
        <w:spacing w:after="0" w:line="259" w:lineRule="auto"/>
        <w:ind w:left="7"/>
        <w:jc w:val="center"/>
        <w:rPr>
          <w:rFonts w:ascii="Times New Roman" w:hAnsi="Times New Roman" w:cs="Times New Roman"/>
        </w:rPr>
      </w:pPr>
      <w:r w:rsidRPr="0044623D">
        <w:rPr>
          <w:rFonts w:ascii="Times New Roman" w:hAnsi="Times New Roman" w:cs="Times New Roman"/>
          <w:noProof/>
        </w:rPr>
        <w:drawing>
          <wp:inline distT="0" distB="0" distL="0" distR="0" wp14:anchorId="2B4C941B" wp14:editId="33DA88D5">
            <wp:extent cx="1706979" cy="1645953"/>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8"/>
                    <a:stretch>
                      <a:fillRect/>
                    </a:stretch>
                  </pic:blipFill>
                  <pic:spPr>
                    <a:xfrm>
                      <a:off x="0" y="0"/>
                      <a:ext cx="1706979" cy="1645953"/>
                    </a:xfrm>
                    <a:prstGeom prst="rect">
                      <a:avLst/>
                    </a:prstGeom>
                  </pic:spPr>
                </pic:pic>
              </a:graphicData>
            </a:graphic>
          </wp:inline>
        </w:drawing>
      </w:r>
      <w:r w:rsidRPr="0044623D">
        <w:rPr>
          <w:rFonts w:ascii="Times New Roman" w:eastAsia="Times New Roman" w:hAnsi="Times New Roman" w:cs="Times New Roman"/>
          <w:b/>
          <w:sz w:val="32"/>
        </w:rPr>
        <w:t xml:space="preserve"> </w:t>
      </w:r>
    </w:p>
    <w:p w14:paraId="2F566D2E" w14:textId="77777777" w:rsidR="00320EAC" w:rsidRPr="0044623D" w:rsidRDefault="00320EAC" w:rsidP="00320EAC">
      <w:pPr>
        <w:spacing w:after="121" w:line="259" w:lineRule="auto"/>
        <w:jc w:val="center"/>
        <w:rPr>
          <w:rFonts w:ascii="Times New Roman" w:hAnsi="Times New Roman" w:cs="Times New Roman"/>
        </w:rPr>
      </w:pPr>
      <w:r w:rsidRPr="0044623D">
        <w:rPr>
          <w:rFonts w:ascii="Times New Roman" w:eastAsia="Times New Roman" w:hAnsi="Times New Roman" w:cs="Times New Roman"/>
          <w:b/>
          <w:sz w:val="32"/>
        </w:rPr>
        <w:t xml:space="preserve"> </w:t>
      </w:r>
    </w:p>
    <w:p w14:paraId="21A753F5" w14:textId="77777777" w:rsidR="00320EAC" w:rsidRPr="0044623D" w:rsidRDefault="00320EAC" w:rsidP="00320EAC">
      <w:pPr>
        <w:spacing w:after="0" w:line="259" w:lineRule="auto"/>
        <w:ind w:right="75"/>
        <w:jc w:val="center"/>
        <w:rPr>
          <w:rFonts w:ascii="Times New Roman" w:hAnsi="Times New Roman" w:cs="Times New Roman"/>
        </w:rPr>
      </w:pPr>
      <w:r w:rsidRPr="0044623D">
        <w:rPr>
          <w:rFonts w:ascii="Times New Roman" w:eastAsia="Times New Roman" w:hAnsi="Times New Roman" w:cs="Times New Roman"/>
          <w:b/>
          <w:sz w:val="48"/>
        </w:rPr>
        <w:t xml:space="preserve">CERTIFICATE </w:t>
      </w:r>
    </w:p>
    <w:p w14:paraId="21973CF5" w14:textId="77777777" w:rsidR="009001F5" w:rsidRPr="0044623D" w:rsidRDefault="009001F5" w:rsidP="00670A81">
      <w:pPr>
        <w:rPr>
          <w:rFonts w:ascii="Times New Roman" w:hAnsi="Times New Roman" w:cs="Times New Roman"/>
          <w:b/>
        </w:rPr>
      </w:pPr>
    </w:p>
    <w:p w14:paraId="04E40702" w14:textId="77777777" w:rsidR="008C485F" w:rsidRPr="0044623D" w:rsidRDefault="008C485F" w:rsidP="008C485F">
      <w:pPr>
        <w:rPr>
          <w:rFonts w:ascii="Times New Roman" w:hAnsi="Times New Roman" w:cs="Times New Roman"/>
        </w:rPr>
      </w:pPr>
      <w:r w:rsidRPr="0044623D">
        <w:rPr>
          <w:rFonts w:ascii="Times New Roman" w:hAnsi="Times New Roman" w:cs="Times New Roman"/>
          <w:b/>
          <w:bCs/>
        </w:rPr>
        <w:t>Department of Bachelor of Science (Data Science)</w:t>
      </w:r>
    </w:p>
    <w:p w14:paraId="4668C9C3" w14:textId="7A008679" w:rsidR="00320EAC" w:rsidRPr="0044623D" w:rsidRDefault="00320EAC" w:rsidP="00320EAC">
      <w:pPr>
        <w:spacing w:after="4"/>
        <w:ind w:left="-5" w:right="62"/>
        <w:jc w:val="both"/>
        <w:rPr>
          <w:rFonts w:ascii="Times New Roman" w:hAnsi="Times New Roman" w:cs="Times New Roman"/>
        </w:rPr>
      </w:pPr>
      <w:r w:rsidRPr="0044623D">
        <w:rPr>
          <w:rFonts w:ascii="Times New Roman" w:hAnsi="Times New Roman" w:cs="Times New Roman"/>
          <w:sz w:val="28"/>
        </w:rPr>
        <w:t>This is to certify this project report entitled</w:t>
      </w:r>
      <w:r w:rsidRPr="0044623D">
        <w:rPr>
          <w:rFonts w:ascii="Times New Roman" w:hAnsi="Times New Roman" w:cs="Times New Roman"/>
        </w:rPr>
        <w:t xml:space="preserve"> </w:t>
      </w:r>
      <w:r w:rsidRPr="0044623D">
        <w:rPr>
          <w:rFonts w:ascii="Times New Roman" w:hAnsi="Times New Roman" w:cs="Times New Roman"/>
          <w:b/>
          <w:bCs/>
          <w:sz w:val="28"/>
        </w:rPr>
        <w:t>“DIGITAL TWIN – AN AI-POWERED PERSONAL ASSISTANT”</w:t>
      </w:r>
      <w:r w:rsidRPr="0044623D">
        <w:rPr>
          <w:rFonts w:ascii="Times New Roman" w:eastAsia="Times New Roman" w:hAnsi="Times New Roman" w:cs="Times New Roman"/>
          <w:b/>
          <w:sz w:val="28"/>
        </w:rPr>
        <w:t>,</w:t>
      </w:r>
      <w:r w:rsidRPr="0044623D">
        <w:rPr>
          <w:rFonts w:ascii="Times New Roman" w:hAnsi="Times New Roman" w:cs="Times New Roman"/>
          <w:sz w:val="28"/>
        </w:rPr>
        <w:t xml:space="preserve"> submitted to University of Mumbai, Maharashtra is bonified record of work done by </w:t>
      </w:r>
      <w:r w:rsidRPr="0044623D">
        <w:rPr>
          <w:rFonts w:ascii="Times New Roman" w:hAnsi="Times New Roman" w:cs="Times New Roman"/>
          <w:b/>
          <w:bCs/>
          <w:sz w:val="28"/>
        </w:rPr>
        <w:t>Ms. Alka Lalit Dubey</w:t>
      </w:r>
      <w:r w:rsidRPr="0044623D">
        <w:rPr>
          <w:rFonts w:ascii="Times New Roman" w:hAnsi="Times New Roman" w:cs="Times New Roman"/>
          <w:sz w:val="28"/>
        </w:rPr>
        <w:t xml:space="preserve"> for Academic Year 2024-2025 under the guidance of “</w:t>
      </w:r>
      <w:r w:rsidRPr="0044623D">
        <w:rPr>
          <w:rFonts w:ascii="Times New Roman" w:hAnsi="Times New Roman" w:cs="Times New Roman"/>
          <w:b/>
          <w:bCs/>
          <w:sz w:val="28"/>
        </w:rPr>
        <w:t>Mr. Pragnesh Shah</w:t>
      </w:r>
      <w:r w:rsidRPr="0044623D">
        <w:rPr>
          <w:rFonts w:ascii="Times New Roman" w:hAnsi="Times New Roman" w:cs="Times New Roman"/>
          <w:sz w:val="28"/>
        </w:rPr>
        <w:t xml:space="preserve">” from </w:t>
      </w:r>
      <w:r w:rsidRPr="0044623D">
        <w:rPr>
          <w:rFonts w:ascii="Times New Roman" w:hAnsi="Times New Roman" w:cs="Times New Roman"/>
          <w:sz w:val="28"/>
          <w:u w:val="single" w:color="000000"/>
        </w:rPr>
        <w:t xml:space="preserve">   </w:t>
      </w:r>
      <w:r w:rsidR="00B761E4" w:rsidRPr="0044623D">
        <w:rPr>
          <w:rFonts w:ascii="Times New Roman" w:hAnsi="Times New Roman" w:cs="Times New Roman"/>
          <w:sz w:val="28"/>
          <w:u w:val="single" w:color="000000"/>
        </w:rPr>
        <w:t>_______</w:t>
      </w:r>
      <w:r w:rsidRPr="0044623D">
        <w:rPr>
          <w:rFonts w:ascii="Times New Roman" w:hAnsi="Times New Roman" w:cs="Times New Roman"/>
          <w:sz w:val="28"/>
        </w:rPr>
        <w:t>to</w:t>
      </w:r>
      <w:r w:rsidRPr="0044623D">
        <w:rPr>
          <w:rFonts w:ascii="Times New Roman" w:hAnsi="Times New Roman" w:cs="Times New Roman"/>
          <w:sz w:val="28"/>
          <w:u w:val="single" w:color="000000"/>
        </w:rPr>
        <w:t xml:space="preserve">          .</w:t>
      </w:r>
      <w:r w:rsidRPr="0044623D">
        <w:rPr>
          <w:rFonts w:ascii="Times New Roman" w:hAnsi="Times New Roman" w:cs="Times New Roman"/>
          <w:sz w:val="28"/>
        </w:rPr>
        <w:t xml:space="preserve">  </w:t>
      </w:r>
    </w:p>
    <w:p w14:paraId="57B9B4FE" w14:textId="77777777" w:rsidR="00320EAC" w:rsidRPr="0044623D" w:rsidRDefault="00320EAC" w:rsidP="008C485F">
      <w:pPr>
        <w:rPr>
          <w:rFonts w:ascii="Times New Roman" w:hAnsi="Times New Roman" w:cs="Times New Roman"/>
        </w:rPr>
      </w:pPr>
    </w:p>
    <w:p w14:paraId="29788746" w14:textId="164F6807" w:rsidR="00ED21E0" w:rsidRPr="0044623D" w:rsidRDefault="008C485F" w:rsidP="00ED21E0">
      <w:pPr>
        <w:rPr>
          <w:rFonts w:ascii="Times New Roman" w:hAnsi="Times New Roman" w:cs="Times New Roman"/>
          <w:sz w:val="28"/>
          <w:szCs w:val="28"/>
        </w:rPr>
      </w:pPr>
      <w:r w:rsidRPr="0044623D">
        <w:rPr>
          <w:rFonts w:ascii="Times New Roman" w:hAnsi="Times New Roman" w:cs="Times New Roman"/>
          <w:sz w:val="28"/>
          <w:szCs w:val="28"/>
        </w:rPr>
        <w:t xml:space="preserve">Date of Evaluation: </w:t>
      </w:r>
    </w:p>
    <w:p w14:paraId="5CF8F2DF" w14:textId="77777777" w:rsidR="008C485F" w:rsidRPr="0044623D" w:rsidRDefault="008C485F" w:rsidP="00ED21E0">
      <w:pPr>
        <w:rPr>
          <w:rFonts w:ascii="Times New Roman" w:hAnsi="Times New Roman" w:cs="Times New Roman"/>
        </w:rPr>
      </w:pPr>
    </w:p>
    <w:p w14:paraId="35F41C2A" w14:textId="2248AB9C" w:rsidR="008C485F" w:rsidRPr="0044623D" w:rsidRDefault="00FA1BED" w:rsidP="00ED21E0">
      <w:pPr>
        <w:rPr>
          <w:rFonts w:ascii="Times New Roman" w:hAnsi="Times New Roman" w:cs="Times New Roman"/>
        </w:rPr>
      </w:pPr>
      <w:r w:rsidRPr="0044623D">
        <w:rPr>
          <w:rFonts w:ascii="Times New Roman" w:hAnsi="Times New Roman" w:cs="Times New Roman"/>
        </w:rPr>
        <w:t>____________________                                                                                                   ______</w:t>
      </w:r>
      <w:r w:rsidR="008C485F" w:rsidRPr="0044623D">
        <w:rPr>
          <w:rFonts w:ascii="Times New Roman" w:hAnsi="Times New Roman" w:cs="Times New Roman"/>
        </w:rPr>
        <w:t>_________________________</w:t>
      </w:r>
    </w:p>
    <w:p w14:paraId="231186E0" w14:textId="1251A5DC" w:rsidR="008C485F" w:rsidRPr="0044623D" w:rsidRDefault="008C485F" w:rsidP="008C485F">
      <w:pPr>
        <w:rPr>
          <w:rFonts w:ascii="Times New Roman" w:hAnsi="Times New Roman" w:cs="Times New Roman"/>
          <w:sz w:val="28"/>
          <w:szCs w:val="28"/>
        </w:rPr>
      </w:pPr>
      <w:r w:rsidRPr="0044623D">
        <w:rPr>
          <w:rFonts w:ascii="Times New Roman" w:hAnsi="Times New Roman" w:cs="Times New Roman"/>
          <w:sz w:val="28"/>
          <w:szCs w:val="28"/>
        </w:rPr>
        <w:t>Internal Examiner                                                                            College Stamp</w:t>
      </w:r>
    </w:p>
    <w:p w14:paraId="227BD6BF" w14:textId="77777777" w:rsidR="008C485F" w:rsidRPr="0044623D" w:rsidRDefault="008C485F" w:rsidP="008C485F">
      <w:pPr>
        <w:rPr>
          <w:rFonts w:ascii="Times New Roman" w:hAnsi="Times New Roman" w:cs="Times New Roman"/>
        </w:rPr>
      </w:pPr>
    </w:p>
    <w:p w14:paraId="101A6C86" w14:textId="77777777" w:rsidR="00320EAC" w:rsidRPr="0044623D" w:rsidRDefault="00320EAC" w:rsidP="008C485F">
      <w:pPr>
        <w:rPr>
          <w:rFonts w:ascii="Times New Roman" w:hAnsi="Times New Roman" w:cs="Times New Roman"/>
        </w:rPr>
      </w:pPr>
    </w:p>
    <w:p w14:paraId="0D18105D" w14:textId="77777777" w:rsidR="00320EAC" w:rsidRPr="0044623D" w:rsidRDefault="00320EAC" w:rsidP="008C485F">
      <w:pPr>
        <w:rPr>
          <w:rFonts w:ascii="Times New Roman" w:hAnsi="Times New Roman" w:cs="Times New Roman"/>
        </w:rPr>
      </w:pPr>
    </w:p>
    <w:p w14:paraId="0833336F" w14:textId="7FCB692F" w:rsidR="008C485F" w:rsidRPr="0044623D" w:rsidRDefault="008C485F" w:rsidP="008C485F">
      <w:pPr>
        <w:rPr>
          <w:rFonts w:ascii="Times New Roman" w:hAnsi="Times New Roman" w:cs="Times New Roman"/>
        </w:rPr>
      </w:pPr>
      <w:r w:rsidRPr="0044623D">
        <w:rPr>
          <w:rFonts w:ascii="Times New Roman" w:hAnsi="Times New Roman" w:cs="Times New Roman"/>
        </w:rPr>
        <w:t>____________________                                                                                                ________________________</w:t>
      </w:r>
    </w:p>
    <w:p w14:paraId="37D7C087" w14:textId="3EAD8629" w:rsidR="008C485F" w:rsidRPr="0044623D" w:rsidRDefault="008C485F" w:rsidP="008C485F">
      <w:pPr>
        <w:rPr>
          <w:rFonts w:ascii="Times New Roman" w:hAnsi="Times New Roman" w:cs="Times New Roman"/>
          <w:sz w:val="28"/>
          <w:szCs w:val="28"/>
        </w:rPr>
      </w:pPr>
      <w:r w:rsidRPr="0044623D">
        <w:rPr>
          <w:rFonts w:ascii="Times New Roman" w:hAnsi="Times New Roman" w:cs="Times New Roman"/>
          <w:sz w:val="28"/>
          <w:szCs w:val="28"/>
        </w:rPr>
        <w:t xml:space="preserve">External Examiner                                                                   Head of the Department </w:t>
      </w:r>
    </w:p>
    <w:p w14:paraId="0522A381" w14:textId="070B6346" w:rsidR="008C485F" w:rsidRPr="0044623D" w:rsidRDefault="008C485F" w:rsidP="00320EAC">
      <w:pPr>
        <w:spacing w:before="62"/>
        <w:ind w:right="431"/>
        <w:rPr>
          <w:rFonts w:ascii="Times New Roman" w:hAnsi="Times New Roman" w:cs="Times New Roman"/>
          <w:b/>
          <w:sz w:val="48"/>
        </w:rPr>
      </w:pPr>
      <w:r w:rsidRPr="0044623D">
        <w:rPr>
          <w:rFonts w:ascii="Times New Roman" w:hAnsi="Times New Roman" w:cs="Times New Roman"/>
          <w:b/>
          <w:sz w:val="48"/>
        </w:rPr>
        <w:lastRenderedPageBreak/>
        <w:t xml:space="preserve">                     </w:t>
      </w:r>
      <w:r w:rsidRPr="0044623D">
        <w:rPr>
          <w:rFonts w:ascii="Times New Roman" w:hAnsi="Times New Roman" w:cs="Times New Roman"/>
          <w:b/>
          <w:sz w:val="52"/>
          <w:szCs w:val="52"/>
        </w:rPr>
        <w:t>Acknowledgement</w:t>
      </w:r>
    </w:p>
    <w:p w14:paraId="1CE73826" w14:textId="77777777" w:rsidR="008C485F" w:rsidRPr="0044623D" w:rsidRDefault="008C485F" w:rsidP="008C485F">
      <w:pPr>
        <w:pStyle w:val="BodyText"/>
        <w:rPr>
          <w:rFonts w:ascii="Times New Roman" w:hAnsi="Times New Roman" w:cs="Times New Roman"/>
          <w:b/>
          <w:sz w:val="52"/>
        </w:rPr>
      </w:pPr>
    </w:p>
    <w:p w14:paraId="1C445CE9" w14:textId="0372095C" w:rsidR="008C485F" w:rsidRPr="0044623D" w:rsidRDefault="008C485F" w:rsidP="00425D94">
      <w:pPr>
        <w:pStyle w:val="ListParagraph"/>
        <w:rPr>
          <w:rFonts w:ascii="Times New Roman" w:hAnsi="Times New Roman" w:cs="Times New Roman"/>
          <w:sz w:val="26"/>
          <w:szCs w:val="26"/>
        </w:rPr>
      </w:pPr>
      <w:r w:rsidRPr="0044623D">
        <w:rPr>
          <w:rFonts w:ascii="Times New Roman" w:hAnsi="Times New Roman" w:cs="Times New Roman"/>
          <w:sz w:val="26"/>
          <w:szCs w:val="26"/>
        </w:rPr>
        <w:t xml:space="preserve">I  </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would    like    to    convey</w:t>
      </w:r>
      <w:r w:rsidR="00425D94" w:rsidRPr="0044623D">
        <w:rPr>
          <w:rFonts w:ascii="Times New Roman" w:hAnsi="Times New Roman" w:cs="Times New Roman"/>
          <w:sz w:val="26"/>
          <w:szCs w:val="26"/>
        </w:rPr>
        <w:t xml:space="preserve"> </w:t>
      </w:r>
      <w:r w:rsidRPr="0044623D">
        <w:rPr>
          <w:rFonts w:ascii="Times New Roman" w:hAnsi="Times New Roman" w:cs="Times New Roman"/>
          <w:sz w:val="26"/>
          <w:szCs w:val="26"/>
        </w:rPr>
        <w:t>my    deep    appreciation    to    my    Guide</w:t>
      </w:r>
      <w:r w:rsidR="00425D94" w:rsidRPr="0044623D">
        <w:rPr>
          <w:rFonts w:ascii="Times New Roman" w:hAnsi="Times New Roman" w:cs="Times New Roman"/>
          <w:sz w:val="26"/>
          <w:szCs w:val="26"/>
        </w:rPr>
        <w:t xml:space="preserve"> </w:t>
      </w:r>
      <w:r w:rsidR="00EE0D50" w:rsidRPr="0044623D">
        <w:rPr>
          <w:rFonts w:ascii="Times New Roman" w:hAnsi="Times New Roman" w:cs="Times New Roman"/>
          <w:b/>
          <w:bCs/>
          <w:sz w:val="26"/>
          <w:szCs w:val="26"/>
        </w:rPr>
        <w:t>Mr. Pragnesh Shah</w:t>
      </w:r>
      <w:r w:rsidR="00EE0D50" w:rsidRPr="0044623D">
        <w:rPr>
          <w:rFonts w:ascii="Times New Roman" w:hAnsi="Times New Roman" w:cs="Times New Roman"/>
          <w:sz w:val="26"/>
          <w:szCs w:val="26"/>
        </w:rPr>
        <w:t xml:space="preserve"> for his </w:t>
      </w:r>
      <w:r w:rsidRPr="0044623D">
        <w:rPr>
          <w:rFonts w:ascii="Times New Roman" w:hAnsi="Times New Roman" w:cs="Times New Roman"/>
          <w:sz w:val="26"/>
          <w:szCs w:val="26"/>
        </w:rPr>
        <w:t>valuable</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guidance</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and</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encouragement</w:t>
      </w:r>
      <w:r w:rsidRPr="0044623D">
        <w:rPr>
          <w:rFonts w:ascii="Times New Roman" w:hAnsi="Times New Roman" w:cs="Times New Roman"/>
          <w:spacing w:val="-4"/>
          <w:sz w:val="26"/>
          <w:szCs w:val="26"/>
        </w:rPr>
        <w:t xml:space="preserve"> </w:t>
      </w:r>
      <w:r w:rsidRPr="0044623D">
        <w:rPr>
          <w:rFonts w:ascii="Times New Roman" w:hAnsi="Times New Roman" w:cs="Times New Roman"/>
          <w:sz w:val="26"/>
          <w:szCs w:val="26"/>
        </w:rPr>
        <w:t>in</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completion</w:t>
      </w:r>
      <w:r w:rsidRPr="0044623D">
        <w:rPr>
          <w:rFonts w:ascii="Times New Roman" w:hAnsi="Times New Roman" w:cs="Times New Roman"/>
          <w:spacing w:val="-4"/>
          <w:sz w:val="26"/>
          <w:szCs w:val="26"/>
        </w:rPr>
        <w:t xml:space="preserve"> </w:t>
      </w:r>
      <w:r w:rsidRPr="0044623D">
        <w:rPr>
          <w:rFonts w:ascii="Times New Roman" w:hAnsi="Times New Roman" w:cs="Times New Roman"/>
          <w:sz w:val="26"/>
          <w:szCs w:val="26"/>
        </w:rPr>
        <w:t>of my</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project work.</w:t>
      </w:r>
    </w:p>
    <w:p w14:paraId="05AD222D" w14:textId="77777777" w:rsidR="008C485F" w:rsidRPr="0044623D" w:rsidRDefault="008C485F" w:rsidP="00425D94">
      <w:pPr>
        <w:pStyle w:val="ListParagraph"/>
        <w:rPr>
          <w:rFonts w:ascii="Times New Roman" w:hAnsi="Times New Roman" w:cs="Times New Roman"/>
        </w:rPr>
      </w:pPr>
      <w:r w:rsidRPr="0044623D">
        <w:rPr>
          <w:rFonts w:ascii="Times New Roman" w:hAnsi="Times New Roman" w:cs="Times New Roman"/>
          <w:sz w:val="26"/>
          <w:szCs w:val="26"/>
        </w:rPr>
        <w:t xml:space="preserve">I would also like to express my gratitude to our principal </w:t>
      </w:r>
      <w:r w:rsidRPr="0044623D">
        <w:rPr>
          <w:rFonts w:ascii="Times New Roman" w:hAnsi="Times New Roman" w:cs="Times New Roman"/>
          <w:b/>
          <w:bCs/>
          <w:sz w:val="26"/>
          <w:szCs w:val="26"/>
        </w:rPr>
        <w:t>Dr. Sanjay Mishra</w:t>
      </w:r>
      <w:r w:rsidRPr="0044623D">
        <w:rPr>
          <w:rFonts w:ascii="Times New Roman" w:hAnsi="Times New Roman" w:cs="Times New Roman"/>
          <w:sz w:val="26"/>
          <w:szCs w:val="26"/>
        </w:rPr>
        <w:t xml:space="preserve"> for</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providing all</w:t>
      </w:r>
      <w:r w:rsidRPr="0044623D">
        <w:rPr>
          <w:rFonts w:ascii="Times New Roman" w:hAnsi="Times New Roman" w:cs="Times New Roman"/>
          <w:spacing w:val="-4"/>
          <w:sz w:val="26"/>
          <w:szCs w:val="26"/>
        </w:rPr>
        <w:t xml:space="preserve"> </w:t>
      </w:r>
      <w:r w:rsidRPr="0044623D">
        <w:rPr>
          <w:rFonts w:ascii="Times New Roman" w:hAnsi="Times New Roman" w:cs="Times New Roman"/>
          <w:sz w:val="26"/>
          <w:szCs w:val="26"/>
        </w:rPr>
        <w:t>the</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required</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facilities to accomplish my</w:t>
      </w:r>
      <w:r w:rsidRPr="0044623D">
        <w:rPr>
          <w:rFonts w:ascii="Times New Roman" w:hAnsi="Times New Roman" w:cs="Times New Roman"/>
          <w:spacing w:val="-3"/>
          <w:sz w:val="26"/>
          <w:szCs w:val="26"/>
        </w:rPr>
        <w:t xml:space="preserve"> </w:t>
      </w:r>
      <w:r w:rsidRPr="0044623D">
        <w:rPr>
          <w:rFonts w:ascii="Times New Roman" w:hAnsi="Times New Roman" w:cs="Times New Roman"/>
          <w:sz w:val="26"/>
          <w:szCs w:val="26"/>
        </w:rPr>
        <w:t>work</w:t>
      </w:r>
      <w:r w:rsidRPr="0044623D">
        <w:rPr>
          <w:rFonts w:ascii="Times New Roman" w:hAnsi="Times New Roman" w:cs="Times New Roman"/>
        </w:rPr>
        <w:t>.</w:t>
      </w:r>
    </w:p>
    <w:p w14:paraId="7ECD6992" w14:textId="77777777" w:rsidR="00425D94" w:rsidRPr="0044623D" w:rsidRDefault="00EE0D50" w:rsidP="008C485F">
      <w:pPr>
        <w:rPr>
          <w:rFonts w:ascii="Times New Roman" w:hAnsi="Times New Roman" w:cs="Times New Roman"/>
          <w:sz w:val="28"/>
          <w:szCs w:val="28"/>
        </w:rPr>
      </w:pPr>
      <w:r w:rsidRPr="0044623D">
        <w:rPr>
          <w:rFonts w:ascii="Times New Roman" w:hAnsi="Times New Roman" w:cs="Times New Roman"/>
          <w:sz w:val="28"/>
          <w:szCs w:val="28"/>
        </w:rPr>
        <w:t xml:space="preserve">                                                                                             </w:t>
      </w:r>
    </w:p>
    <w:p w14:paraId="32307C0C" w14:textId="77777777" w:rsidR="00425D94" w:rsidRPr="0044623D" w:rsidRDefault="00425D94" w:rsidP="008C485F">
      <w:pPr>
        <w:rPr>
          <w:rFonts w:ascii="Times New Roman" w:hAnsi="Times New Roman" w:cs="Times New Roman"/>
          <w:sz w:val="28"/>
          <w:szCs w:val="28"/>
        </w:rPr>
      </w:pPr>
    </w:p>
    <w:p w14:paraId="73C2F062" w14:textId="0DA13F6C" w:rsidR="008C485F" w:rsidRPr="0044623D" w:rsidRDefault="00425D94" w:rsidP="008C485F">
      <w:pPr>
        <w:rPr>
          <w:rFonts w:ascii="Times New Roman" w:hAnsi="Times New Roman" w:cs="Times New Roman"/>
          <w:sz w:val="28"/>
          <w:szCs w:val="28"/>
        </w:rPr>
      </w:pPr>
      <w:r w:rsidRPr="0044623D">
        <w:rPr>
          <w:rFonts w:ascii="Times New Roman" w:hAnsi="Times New Roman" w:cs="Times New Roman"/>
          <w:sz w:val="28"/>
          <w:szCs w:val="28"/>
        </w:rPr>
        <w:t xml:space="preserve">                                                                                                     </w:t>
      </w:r>
      <w:r w:rsidR="00EE0D50" w:rsidRPr="0044623D">
        <w:rPr>
          <w:rFonts w:ascii="Times New Roman" w:hAnsi="Times New Roman" w:cs="Times New Roman"/>
          <w:sz w:val="28"/>
          <w:szCs w:val="28"/>
        </w:rPr>
        <w:t>Alka Lalit Dubey</w:t>
      </w:r>
    </w:p>
    <w:p w14:paraId="22549CD6" w14:textId="77777777" w:rsidR="008C485F" w:rsidRPr="0044623D" w:rsidRDefault="008C485F" w:rsidP="00ED21E0">
      <w:pPr>
        <w:rPr>
          <w:rFonts w:ascii="Times New Roman" w:hAnsi="Times New Roman" w:cs="Times New Roman"/>
        </w:rPr>
      </w:pPr>
    </w:p>
    <w:p w14:paraId="6D6E2711" w14:textId="77777777" w:rsidR="00ED21E0" w:rsidRPr="0044623D" w:rsidRDefault="00ED21E0" w:rsidP="00670A81">
      <w:pPr>
        <w:rPr>
          <w:rFonts w:ascii="Times New Roman" w:hAnsi="Times New Roman" w:cs="Times New Roman"/>
          <w:b/>
        </w:rPr>
      </w:pPr>
    </w:p>
    <w:p w14:paraId="7BA4BCD9" w14:textId="77777777" w:rsidR="00ED21E0" w:rsidRPr="0044623D" w:rsidRDefault="00ED21E0" w:rsidP="00670A81">
      <w:pPr>
        <w:rPr>
          <w:rFonts w:ascii="Times New Roman" w:hAnsi="Times New Roman" w:cs="Times New Roman"/>
          <w:b/>
        </w:rPr>
      </w:pPr>
    </w:p>
    <w:p w14:paraId="310C33F4" w14:textId="77777777" w:rsidR="00ED21E0" w:rsidRPr="0044623D" w:rsidRDefault="00ED21E0" w:rsidP="00670A81">
      <w:pPr>
        <w:rPr>
          <w:rFonts w:ascii="Times New Roman" w:hAnsi="Times New Roman" w:cs="Times New Roman"/>
          <w:b/>
        </w:rPr>
      </w:pPr>
    </w:p>
    <w:p w14:paraId="5F71F6BD" w14:textId="77777777" w:rsidR="00ED21E0" w:rsidRPr="0044623D" w:rsidRDefault="00ED21E0" w:rsidP="00670A81">
      <w:pPr>
        <w:rPr>
          <w:rFonts w:ascii="Times New Roman" w:hAnsi="Times New Roman" w:cs="Times New Roman"/>
          <w:b/>
        </w:rPr>
      </w:pPr>
    </w:p>
    <w:p w14:paraId="34CBCA1E" w14:textId="77777777" w:rsidR="00ED21E0" w:rsidRPr="0044623D" w:rsidRDefault="00ED21E0" w:rsidP="00670A81">
      <w:pPr>
        <w:rPr>
          <w:rFonts w:ascii="Times New Roman" w:hAnsi="Times New Roman" w:cs="Times New Roman"/>
          <w:b/>
        </w:rPr>
      </w:pPr>
    </w:p>
    <w:p w14:paraId="21B535D1" w14:textId="77777777" w:rsidR="00ED21E0" w:rsidRPr="0044623D" w:rsidRDefault="00ED21E0" w:rsidP="00670A81">
      <w:pPr>
        <w:rPr>
          <w:rFonts w:ascii="Times New Roman" w:hAnsi="Times New Roman" w:cs="Times New Roman"/>
          <w:b/>
        </w:rPr>
      </w:pPr>
    </w:p>
    <w:p w14:paraId="5075CA1A" w14:textId="77777777" w:rsidR="00ED21E0" w:rsidRPr="0044623D" w:rsidRDefault="00ED21E0" w:rsidP="00670A81">
      <w:pPr>
        <w:rPr>
          <w:rFonts w:ascii="Times New Roman" w:hAnsi="Times New Roman" w:cs="Times New Roman"/>
          <w:b/>
        </w:rPr>
      </w:pPr>
    </w:p>
    <w:p w14:paraId="1535B4FE" w14:textId="77777777" w:rsidR="00BC1381" w:rsidRPr="0044623D" w:rsidRDefault="00BC1381" w:rsidP="00EE0D50">
      <w:pPr>
        <w:pStyle w:val="Heading1"/>
        <w:rPr>
          <w:rFonts w:ascii="Times New Roman" w:hAnsi="Times New Roman" w:cs="Times New Roman"/>
          <w:b w:val="0"/>
        </w:rPr>
      </w:pPr>
    </w:p>
    <w:p w14:paraId="0E50FF16" w14:textId="77777777" w:rsidR="00BC1381" w:rsidRPr="0044623D" w:rsidRDefault="00BC1381" w:rsidP="00BC1381">
      <w:pPr>
        <w:rPr>
          <w:rFonts w:ascii="Times New Roman" w:hAnsi="Times New Roman" w:cs="Times New Roman"/>
        </w:rPr>
      </w:pPr>
    </w:p>
    <w:p w14:paraId="1E35BE24" w14:textId="77777777" w:rsidR="00BC1381" w:rsidRPr="0044623D" w:rsidRDefault="00BC1381" w:rsidP="00BC1381">
      <w:pPr>
        <w:rPr>
          <w:rFonts w:ascii="Times New Roman" w:hAnsi="Times New Roman" w:cs="Times New Roman"/>
        </w:rPr>
      </w:pPr>
    </w:p>
    <w:p w14:paraId="4C7FC86C" w14:textId="77777777" w:rsidR="00BC1381" w:rsidRPr="0044623D" w:rsidRDefault="00BC1381" w:rsidP="00BC1381">
      <w:pPr>
        <w:rPr>
          <w:rFonts w:ascii="Times New Roman" w:hAnsi="Times New Roman" w:cs="Times New Roman"/>
        </w:rPr>
      </w:pPr>
    </w:p>
    <w:p w14:paraId="447C2A73" w14:textId="77777777" w:rsidR="00320EAC" w:rsidRPr="0044623D" w:rsidRDefault="00320EAC" w:rsidP="00320EAC">
      <w:pPr>
        <w:pStyle w:val="Heading1"/>
        <w:rPr>
          <w:rFonts w:ascii="Times New Roman" w:hAnsi="Times New Roman" w:cs="Times New Roman"/>
          <w:color w:val="auto"/>
          <w:sz w:val="40"/>
          <w:szCs w:val="40"/>
        </w:rPr>
      </w:pPr>
    </w:p>
    <w:p w14:paraId="1FD36B81" w14:textId="77777777" w:rsidR="00812320" w:rsidRPr="0044623D" w:rsidRDefault="00812320" w:rsidP="001B31D1">
      <w:pPr>
        <w:jc w:val="center"/>
        <w:rPr>
          <w:rFonts w:ascii="Times New Roman" w:hAnsi="Times New Roman" w:cs="Times New Roman"/>
          <w:b/>
          <w:bCs/>
          <w:sz w:val="48"/>
          <w:szCs w:val="48"/>
        </w:rPr>
      </w:pPr>
    </w:p>
    <w:p w14:paraId="788C1BC7" w14:textId="77777777" w:rsidR="00E01F4F" w:rsidRPr="0044623D" w:rsidRDefault="0091090A" w:rsidP="0091090A">
      <w:pPr>
        <w:rPr>
          <w:rFonts w:ascii="Times New Roman" w:hAnsi="Times New Roman" w:cs="Times New Roman"/>
          <w:b/>
          <w:bCs/>
          <w:sz w:val="48"/>
          <w:szCs w:val="48"/>
        </w:rPr>
      </w:pPr>
      <w:r w:rsidRPr="0044623D">
        <w:rPr>
          <w:rFonts w:ascii="Times New Roman" w:hAnsi="Times New Roman" w:cs="Times New Roman"/>
          <w:b/>
          <w:bCs/>
          <w:sz w:val="48"/>
          <w:szCs w:val="48"/>
        </w:rPr>
        <w:t xml:space="preserve">                     </w:t>
      </w:r>
    </w:p>
    <w:p w14:paraId="1ED8CB2A" w14:textId="6AFE91F3" w:rsidR="00EE0D50" w:rsidRPr="0044623D" w:rsidRDefault="00E01F4F" w:rsidP="0091090A">
      <w:pPr>
        <w:rPr>
          <w:rFonts w:ascii="Times New Roman" w:hAnsi="Times New Roman" w:cs="Times New Roman"/>
          <w:b/>
          <w:bCs/>
          <w:sz w:val="48"/>
          <w:szCs w:val="48"/>
        </w:rPr>
      </w:pPr>
      <w:r w:rsidRPr="0044623D">
        <w:rPr>
          <w:rFonts w:ascii="Times New Roman" w:hAnsi="Times New Roman" w:cs="Times New Roman"/>
          <w:b/>
          <w:bCs/>
          <w:sz w:val="48"/>
          <w:szCs w:val="48"/>
        </w:rPr>
        <w:lastRenderedPageBreak/>
        <w:t xml:space="preserve">                      </w:t>
      </w:r>
      <w:r w:rsidR="0091090A" w:rsidRPr="0044623D">
        <w:rPr>
          <w:rFonts w:ascii="Times New Roman" w:hAnsi="Times New Roman" w:cs="Times New Roman"/>
          <w:b/>
          <w:bCs/>
          <w:sz w:val="48"/>
          <w:szCs w:val="48"/>
        </w:rPr>
        <w:t xml:space="preserve"> </w:t>
      </w:r>
      <w:r w:rsidR="00EE0D50" w:rsidRPr="0044623D">
        <w:rPr>
          <w:rFonts w:ascii="Times New Roman" w:hAnsi="Times New Roman" w:cs="Times New Roman"/>
          <w:b/>
          <w:bCs/>
          <w:sz w:val="48"/>
          <w:szCs w:val="48"/>
        </w:rPr>
        <w:t>DECLARATION</w:t>
      </w:r>
    </w:p>
    <w:p w14:paraId="68BC31E8" w14:textId="77777777" w:rsidR="00EE0D50" w:rsidRPr="0044623D" w:rsidRDefault="00EE0D50" w:rsidP="00EE0D50">
      <w:pPr>
        <w:rPr>
          <w:rFonts w:ascii="Times New Roman" w:hAnsi="Times New Roman" w:cs="Times New Roman"/>
          <w:sz w:val="48"/>
          <w:szCs w:val="48"/>
        </w:rPr>
      </w:pPr>
    </w:p>
    <w:p w14:paraId="7DF6DF99" w14:textId="4CA3BDAD" w:rsidR="00EE0D50" w:rsidRPr="0044623D" w:rsidRDefault="00EE0D50" w:rsidP="00EE0D50">
      <w:pPr>
        <w:rPr>
          <w:rFonts w:ascii="Times New Roman" w:hAnsi="Times New Roman" w:cs="Times New Roman"/>
          <w:sz w:val="28"/>
          <w:szCs w:val="28"/>
        </w:rPr>
      </w:pPr>
      <w:r w:rsidRPr="0044623D">
        <w:rPr>
          <w:rFonts w:ascii="Times New Roman" w:hAnsi="Times New Roman" w:cs="Times New Roman"/>
          <w:sz w:val="28"/>
          <w:szCs w:val="28"/>
        </w:rPr>
        <w:t xml:space="preserve">I, </w:t>
      </w:r>
      <w:r w:rsidRPr="0044623D">
        <w:rPr>
          <w:rFonts w:ascii="Times New Roman" w:hAnsi="Times New Roman" w:cs="Times New Roman"/>
          <w:b/>
          <w:bCs/>
          <w:sz w:val="28"/>
          <w:szCs w:val="28"/>
        </w:rPr>
        <w:t>Alka Lalit Dubey (Roll No: 09),</w:t>
      </w:r>
      <w:r w:rsidRPr="0044623D">
        <w:rPr>
          <w:rFonts w:ascii="Times New Roman" w:hAnsi="Times New Roman" w:cs="Times New Roman"/>
          <w:sz w:val="28"/>
          <w:szCs w:val="28"/>
        </w:rPr>
        <w:t xml:space="preserve"> student of Shree L.R. Tiwari Degree College of Arts, Science and Commerce, Department of B.Sc. Data Science, hereby declare that this project report entitled “ </w:t>
      </w:r>
      <w:r w:rsidRPr="0044623D">
        <w:rPr>
          <w:rFonts w:ascii="Times New Roman" w:hAnsi="Times New Roman" w:cs="Times New Roman"/>
          <w:b/>
          <w:bCs/>
          <w:sz w:val="28"/>
          <w:szCs w:val="28"/>
        </w:rPr>
        <w:t>Digital Twin – An AI-Powered Personal Assistant</w:t>
      </w:r>
      <w:r w:rsidRPr="0044623D">
        <w:rPr>
          <w:rFonts w:ascii="Times New Roman" w:hAnsi="Times New Roman" w:cs="Times New Roman"/>
          <w:sz w:val="28"/>
          <w:szCs w:val="28"/>
        </w:rPr>
        <w:t xml:space="preserve">” submitted in the academic year 2025–26 is a record of my original work carried out under the guidance of </w:t>
      </w:r>
      <w:r w:rsidRPr="0044623D">
        <w:rPr>
          <w:rFonts w:ascii="Times New Roman" w:hAnsi="Times New Roman" w:cs="Times New Roman"/>
          <w:b/>
          <w:bCs/>
          <w:sz w:val="28"/>
          <w:szCs w:val="28"/>
        </w:rPr>
        <w:t>Mr. Pragnesh Shah</w:t>
      </w:r>
      <w:r w:rsidRPr="0044623D">
        <w:rPr>
          <w:rFonts w:ascii="Times New Roman" w:hAnsi="Times New Roman" w:cs="Times New Roman"/>
          <w:sz w:val="28"/>
          <w:szCs w:val="28"/>
        </w:rPr>
        <w:t>. This work has not been submitted for any other degree or diploma previously.</w:t>
      </w:r>
    </w:p>
    <w:p w14:paraId="77F4DA1C" w14:textId="77777777" w:rsidR="00320EAC" w:rsidRPr="0044623D" w:rsidRDefault="00EE0D50" w:rsidP="00AD7695">
      <w:pPr>
        <w:rPr>
          <w:rFonts w:ascii="Times New Roman" w:hAnsi="Times New Roman" w:cs="Times New Roman"/>
          <w:b/>
          <w:bCs/>
          <w:sz w:val="28"/>
          <w:szCs w:val="28"/>
        </w:rPr>
      </w:pPr>
      <w:r w:rsidRPr="0044623D">
        <w:rPr>
          <w:rFonts w:ascii="Times New Roman" w:hAnsi="Times New Roman" w:cs="Times New Roman"/>
        </w:rPr>
        <w:br/>
      </w:r>
      <w:r w:rsidRPr="0044623D">
        <w:rPr>
          <w:rFonts w:ascii="Times New Roman" w:hAnsi="Times New Roman" w:cs="Times New Roman"/>
          <w:b/>
          <w:bCs/>
          <w:sz w:val="28"/>
          <w:szCs w:val="28"/>
        </w:rPr>
        <w:t xml:space="preserve">                                                                                                                      </w:t>
      </w:r>
    </w:p>
    <w:p w14:paraId="7D23101E" w14:textId="0A04DF3D" w:rsidR="00AD7695" w:rsidRPr="0044623D" w:rsidRDefault="00EE0D50" w:rsidP="001B31D1">
      <w:pPr>
        <w:jc w:val="right"/>
        <w:rPr>
          <w:rFonts w:ascii="Times New Roman" w:hAnsi="Times New Roman" w:cs="Times New Roman"/>
          <w:b/>
          <w:bCs/>
          <w:sz w:val="28"/>
          <w:szCs w:val="28"/>
        </w:rPr>
      </w:pPr>
      <w:r w:rsidRPr="0044623D">
        <w:rPr>
          <w:rFonts w:ascii="Times New Roman" w:hAnsi="Times New Roman" w:cs="Times New Roman"/>
          <w:b/>
          <w:bCs/>
          <w:sz w:val="28"/>
          <w:szCs w:val="28"/>
        </w:rPr>
        <w:t xml:space="preserve"> Alka Lalit Dubey</w:t>
      </w:r>
      <w:r w:rsidRPr="0044623D">
        <w:rPr>
          <w:rFonts w:ascii="Times New Roman" w:hAnsi="Times New Roman" w:cs="Times New Roman"/>
          <w:b/>
          <w:bCs/>
          <w:sz w:val="28"/>
          <w:szCs w:val="28"/>
        </w:rPr>
        <w:br/>
      </w:r>
    </w:p>
    <w:p w14:paraId="12D624A6" w14:textId="77777777" w:rsidR="00774EED" w:rsidRPr="0044623D" w:rsidRDefault="00AD7695" w:rsidP="00AD7695">
      <w:pPr>
        <w:rPr>
          <w:rFonts w:ascii="Times New Roman" w:hAnsi="Times New Roman" w:cs="Times New Roman"/>
          <w:b/>
          <w:bCs/>
        </w:rPr>
      </w:pPr>
      <w:r w:rsidRPr="0044623D">
        <w:rPr>
          <w:rFonts w:ascii="Times New Roman" w:hAnsi="Times New Roman" w:cs="Times New Roman"/>
          <w:b/>
          <w:bCs/>
        </w:rPr>
        <w:t xml:space="preserve">                                                         </w:t>
      </w:r>
    </w:p>
    <w:p w14:paraId="4D86F0BA" w14:textId="77777777" w:rsidR="00774EED" w:rsidRPr="0044623D" w:rsidRDefault="00774EED" w:rsidP="00AD7695">
      <w:pPr>
        <w:rPr>
          <w:rFonts w:ascii="Times New Roman" w:hAnsi="Times New Roman" w:cs="Times New Roman"/>
          <w:b/>
          <w:bCs/>
        </w:rPr>
      </w:pPr>
    </w:p>
    <w:p w14:paraId="15E16BE4" w14:textId="77777777" w:rsidR="00774EED" w:rsidRPr="0044623D" w:rsidRDefault="00774EED" w:rsidP="00AD7695">
      <w:pPr>
        <w:rPr>
          <w:rFonts w:ascii="Times New Roman" w:hAnsi="Times New Roman" w:cs="Times New Roman"/>
          <w:b/>
          <w:bCs/>
        </w:rPr>
      </w:pPr>
    </w:p>
    <w:p w14:paraId="62D21FAF" w14:textId="77777777" w:rsidR="00774EED" w:rsidRPr="0044623D" w:rsidRDefault="00774EED" w:rsidP="00AD7695">
      <w:pPr>
        <w:rPr>
          <w:rFonts w:ascii="Times New Roman" w:hAnsi="Times New Roman" w:cs="Times New Roman"/>
          <w:b/>
          <w:bCs/>
        </w:rPr>
      </w:pPr>
    </w:p>
    <w:p w14:paraId="1E00D20D" w14:textId="77777777" w:rsidR="00774EED" w:rsidRPr="0044623D" w:rsidRDefault="00774EED" w:rsidP="00AD7695">
      <w:pPr>
        <w:rPr>
          <w:rFonts w:ascii="Times New Roman" w:hAnsi="Times New Roman" w:cs="Times New Roman"/>
          <w:b/>
          <w:bCs/>
        </w:rPr>
      </w:pPr>
    </w:p>
    <w:p w14:paraId="78CA0BDF" w14:textId="77777777" w:rsidR="00774EED" w:rsidRPr="0044623D" w:rsidRDefault="00774EED" w:rsidP="00AD7695">
      <w:pPr>
        <w:rPr>
          <w:rFonts w:ascii="Times New Roman" w:hAnsi="Times New Roman" w:cs="Times New Roman"/>
          <w:b/>
          <w:bCs/>
        </w:rPr>
      </w:pPr>
    </w:p>
    <w:p w14:paraId="11F2100C" w14:textId="77777777" w:rsidR="00774EED" w:rsidRPr="0044623D" w:rsidRDefault="00774EED" w:rsidP="00AD7695">
      <w:pPr>
        <w:rPr>
          <w:rFonts w:ascii="Times New Roman" w:hAnsi="Times New Roman" w:cs="Times New Roman"/>
          <w:b/>
          <w:bCs/>
        </w:rPr>
      </w:pPr>
    </w:p>
    <w:p w14:paraId="548286E5" w14:textId="77777777" w:rsidR="00774EED" w:rsidRPr="0044623D" w:rsidRDefault="00774EED" w:rsidP="00AD7695">
      <w:pPr>
        <w:rPr>
          <w:rFonts w:ascii="Times New Roman" w:hAnsi="Times New Roman" w:cs="Times New Roman"/>
          <w:b/>
          <w:bCs/>
        </w:rPr>
      </w:pPr>
    </w:p>
    <w:p w14:paraId="2D8B931D" w14:textId="77777777" w:rsidR="00774EED" w:rsidRPr="0044623D" w:rsidRDefault="00774EED" w:rsidP="00AD7695">
      <w:pPr>
        <w:rPr>
          <w:rFonts w:ascii="Times New Roman" w:hAnsi="Times New Roman" w:cs="Times New Roman"/>
          <w:b/>
          <w:bCs/>
        </w:rPr>
      </w:pPr>
    </w:p>
    <w:p w14:paraId="16AB380E" w14:textId="77777777" w:rsidR="00812320" w:rsidRPr="0044623D" w:rsidRDefault="00812320" w:rsidP="001B31D1">
      <w:pPr>
        <w:jc w:val="center"/>
        <w:rPr>
          <w:rFonts w:ascii="Times New Roman" w:hAnsi="Times New Roman" w:cs="Times New Roman"/>
          <w:b/>
          <w:bCs/>
        </w:rPr>
      </w:pPr>
    </w:p>
    <w:p w14:paraId="1EAB8920" w14:textId="77777777" w:rsidR="00812320" w:rsidRPr="0044623D" w:rsidRDefault="00812320" w:rsidP="001B31D1">
      <w:pPr>
        <w:jc w:val="center"/>
        <w:rPr>
          <w:rFonts w:ascii="Times New Roman" w:hAnsi="Times New Roman" w:cs="Times New Roman"/>
          <w:b/>
          <w:bCs/>
          <w:sz w:val="48"/>
          <w:szCs w:val="48"/>
        </w:rPr>
      </w:pPr>
    </w:p>
    <w:p w14:paraId="7B1ED3D6" w14:textId="77777777" w:rsidR="00812320" w:rsidRPr="0044623D" w:rsidRDefault="00812320" w:rsidP="001B31D1">
      <w:pPr>
        <w:jc w:val="center"/>
        <w:rPr>
          <w:rFonts w:ascii="Times New Roman" w:hAnsi="Times New Roman" w:cs="Times New Roman"/>
          <w:b/>
          <w:bCs/>
          <w:sz w:val="48"/>
          <w:szCs w:val="48"/>
        </w:rPr>
      </w:pPr>
    </w:p>
    <w:p w14:paraId="031144AF" w14:textId="77777777" w:rsidR="00812320" w:rsidRPr="0044623D" w:rsidRDefault="00812320" w:rsidP="001B31D1">
      <w:pPr>
        <w:jc w:val="center"/>
        <w:rPr>
          <w:rFonts w:ascii="Times New Roman" w:hAnsi="Times New Roman" w:cs="Times New Roman"/>
          <w:b/>
          <w:bCs/>
          <w:sz w:val="48"/>
          <w:szCs w:val="48"/>
        </w:rPr>
      </w:pPr>
    </w:p>
    <w:p w14:paraId="6F211074" w14:textId="77777777" w:rsidR="00E01F4F" w:rsidRPr="0044623D" w:rsidRDefault="00E01F4F">
      <w:pPr>
        <w:rPr>
          <w:rFonts w:ascii="Times New Roman" w:hAnsi="Times New Roman" w:cs="Times New Roman"/>
          <w:b/>
          <w:bCs/>
          <w:sz w:val="48"/>
          <w:szCs w:val="48"/>
        </w:rPr>
      </w:pPr>
      <w:r w:rsidRPr="0044623D">
        <w:rPr>
          <w:rFonts w:ascii="Times New Roman" w:hAnsi="Times New Roman" w:cs="Times New Roman"/>
          <w:b/>
          <w:bCs/>
          <w:sz w:val="48"/>
          <w:szCs w:val="48"/>
        </w:rPr>
        <w:br w:type="page"/>
      </w:r>
    </w:p>
    <w:p w14:paraId="4AD8AC1E" w14:textId="6965F78F" w:rsidR="00AD7695" w:rsidRPr="0044623D" w:rsidRDefault="003A09D1" w:rsidP="003A09D1">
      <w:pPr>
        <w:rPr>
          <w:rFonts w:ascii="Times New Roman" w:hAnsi="Times New Roman" w:cs="Times New Roman"/>
          <w:b/>
          <w:sz w:val="48"/>
          <w:szCs w:val="48"/>
        </w:rPr>
      </w:pPr>
      <w:r w:rsidRPr="0044623D">
        <w:rPr>
          <w:rFonts w:ascii="Times New Roman" w:hAnsi="Times New Roman" w:cs="Times New Roman"/>
          <w:b/>
        </w:rPr>
        <w:lastRenderedPageBreak/>
        <w:t xml:space="preserve">                                                                       </w:t>
      </w:r>
      <w:r w:rsidR="00AD7695" w:rsidRPr="0044623D">
        <w:rPr>
          <w:rFonts w:ascii="Times New Roman" w:hAnsi="Times New Roman" w:cs="Times New Roman"/>
          <w:b/>
          <w:sz w:val="48"/>
          <w:szCs w:val="48"/>
        </w:rPr>
        <w:t>INDEX</w:t>
      </w:r>
    </w:p>
    <w:p w14:paraId="544BD271" w14:textId="77777777" w:rsidR="0049285C" w:rsidRPr="0044623D" w:rsidRDefault="0049285C" w:rsidP="0049285C">
      <w:pPr>
        <w:spacing w:before="320"/>
        <w:ind w:left="602"/>
        <w:rPr>
          <w:rFonts w:ascii="Times New Roman" w:hAnsi="Times New Roman" w:cs="Times New Roman"/>
          <w:b/>
          <w:sz w:val="24"/>
        </w:rPr>
      </w:pPr>
      <w:r w:rsidRPr="0044623D">
        <w:rPr>
          <w:rFonts w:ascii="Times New Roman" w:hAnsi="Times New Roman" w:cs="Times New Roman"/>
          <w:b/>
          <w:sz w:val="24"/>
        </w:rPr>
        <w:t>Abstract</w:t>
      </w:r>
    </w:p>
    <w:p w14:paraId="042DAA7B" w14:textId="77777777" w:rsidR="00AD7695" w:rsidRPr="0044623D" w:rsidRDefault="00AD7695" w:rsidP="00AD7695">
      <w:pPr>
        <w:spacing w:before="320"/>
        <w:ind w:left="602"/>
        <w:rPr>
          <w:rFonts w:ascii="Times New Roman" w:hAnsi="Times New Roman" w:cs="Times New Roman"/>
          <w:b/>
          <w:sz w:val="24"/>
        </w:rPr>
      </w:pPr>
      <w:r w:rsidRPr="0044623D">
        <w:rPr>
          <w:rFonts w:ascii="Times New Roman" w:hAnsi="Times New Roman" w:cs="Times New Roman"/>
          <w:b/>
          <w:sz w:val="24"/>
        </w:rPr>
        <w:t>Chapter</w:t>
      </w:r>
      <w:r w:rsidRPr="0044623D">
        <w:rPr>
          <w:rFonts w:ascii="Times New Roman" w:hAnsi="Times New Roman" w:cs="Times New Roman"/>
          <w:b/>
          <w:spacing w:val="-2"/>
          <w:sz w:val="24"/>
        </w:rPr>
        <w:t xml:space="preserve"> </w:t>
      </w:r>
      <w:r w:rsidRPr="0044623D">
        <w:rPr>
          <w:rFonts w:ascii="Times New Roman" w:hAnsi="Times New Roman" w:cs="Times New Roman"/>
          <w:b/>
          <w:sz w:val="24"/>
        </w:rPr>
        <w:t>1:</w:t>
      </w:r>
      <w:r w:rsidRPr="0044623D">
        <w:rPr>
          <w:rFonts w:ascii="Times New Roman" w:hAnsi="Times New Roman" w:cs="Times New Roman"/>
          <w:b/>
          <w:spacing w:val="-1"/>
          <w:sz w:val="24"/>
        </w:rPr>
        <w:t xml:space="preserve"> </w:t>
      </w:r>
      <w:r w:rsidRPr="0044623D">
        <w:rPr>
          <w:rFonts w:ascii="Times New Roman" w:hAnsi="Times New Roman" w:cs="Times New Roman"/>
          <w:b/>
          <w:sz w:val="24"/>
        </w:rPr>
        <w:t>Introduction</w:t>
      </w:r>
    </w:p>
    <w:p w14:paraId="66F1D0FA" w14:textId="1F925EDA" w:rsidR="00AD7695" w:rsidRPr="0044623D" w:rsidRDefault="00AD7695" w:rsidP="00AD7695">
      <w:pPr>
        <w:pStyle w:val="ListParagraph"/>
        <w:widowControl w:val="0"/>
        <w:numPr>
          <w:ilvl w:val="1"/>
          <w:numId w:val="17"/>
        </w:numPr>
        <w:tabs>
          <w:tab w:val="left" w:pos="963"/>
          <w:tab w:val="right" w:leader="dot" w:pos="8950"/>
        </w:tabs>
        <w:autoSpaceDE w:val="0"/>
        <w:autoSpaceDN w:val="0"/>
        <w:spacing w:before="137" w:after="0"/>
        <w:ind w:hanging="361"/>
        <w:contextualSpacing w:val="0"/>
        <w:rPr>
          <w:rFonts w:ascii="Times New Roman" w:hAnsi="Times New Roman" w:cs="Times New Roman"/>
          <w:bCs/>
          <w:sz w:val="24"/>
        </w:rPr>
      </w:pPr>
      <w:r w:rsidRPr="0044623D">
        <w:rPr>
          <w:rFonts w:ascii="Times New Roman" w:hAnsi="Times New Roman" w:cs="Times New Roman"/>
          <w:bCs/>
          <w:sz w:val="24"/>
        </w:rPr>
        <w:t>Background</w:t>
      </w:r>
      <w:r w:rsidRPr="0044623D">
        <w:rPr>
          <w:rFonts w:ascii="Times New Roman" w:hAnsi="Times New Roman" w:cs="Times New Roman"/>
          <w:bCs/>
          <w:sz w:val="24"/>
        </w:rPr>
        <w:tab/>
      </w:r>
      <w:r w:rsidR="001F4837" w:rsidRPr="0044623D">
        <w:rPr>
          <w:rFonts w:ascii="Times New Roman" w:hAnsi="Times New Roman" w:cs="Times New Roman"/>
          <w:bCs/>
          <w:sz w:val="24"/>
        </w:rPr>
        <w:t>1</w:t>
      </w:r>
    </w:p>
    <w:p w14:paraId="65EAEBAC" w14:textId="371D5026" w:rsidR="00AD7695" w:rsidRPr="0044623D" w:rsidRDefault="00AD7695" w:rsidP="00AD7695">
      <w:pPr>
        <w:pStyle w:val="ListParagraph"/>
        <w:widowControl w:val="0"/>
        <w:numPr>
          <w:ilvl w:val="1"/>
          <w:numId w:val="17"/>
        </w:numPr>
        <w:tabs>
          <w:tab w:val="left" w:pos="963"/>
          <w:tab w:val="right" w:leader="dot" w:pos="9003"/>
        </w:tabs>
        <w:autoSpaceDE w:val="0"/>
        <w:autoSpaceDN w:val="0"/>
        <w:spacing w:before="139" w:after="0"/>
        <w:ind w:hanging="361"/>
        <w:contextualSpacing w:val="0"/>
        <w:rPr>
          <w:rFonts w:ascii="Times New Roman" w:hAnsi="Times New Roman" w:cs="Times New Roman"/>
          <w:bCs/>
          <w:sz w:val="24"/>
        </w:rPr>
      </w:pPr>
      <w:r w:rsidRPr="0044623D">
        <w:rPr>
          <w:rFonts w:ascii="Times New Roman" w:hAnsi="Times New Roman" w:cs="Times New Roman"/>
          <w:bCs/>
          <w:sz w:val="24"/>
        </w:rPr>
        <w:t>Objectives</w:t>
      </w:r>
      <w:r w:rsidRPr="0044623D">
        <w:rPr>
          <w:rFonts w:ascii="Times New Roman" w:hAnsi="Times New Roman" w:cs="Times New Roman"/>
          <w:bCs/>
          <w:sz w:val="24"/>
        </w:rPr>
        <w:tab/>
      </w:r>
      <w:r w:rsidR="001F4837" w:rsidRPr="0044623D">
        <w:rPr>
          <w:rFonts w:ascii="Times New Roman" w:hAnsi="Times New Roman" w:cs="Times New Roman"/>
          <w:bCs/>
          <w:sz w:val="24"/>
        </w:rPr>
        <w:t>1</w:t>
      </w:r>
    </w:p>
    <w:p w14:paraId="0060120F" w14:textId="482093BF" w:rsidR="00AD7695" w:rsidRPr="0044623D" w:rsidRDefault="00AD7695" w:rsidP="00AD7695">
      <w:pPr>
        <w:pStyle w:val="ListParagraph"/>
        <w:widowControl w:val="0"/>
        <w:numPr>
          <w:ilvl w:val="1"/>
          <w:numId w:val="17"/>
        </w:numPr>
        <w:tabs>
          <w:tab w:val="left" w:pos="963"/>
        </w:tabs>
        <w:autoSpaceDE w:val="0"/>
        <w:autoSpaceDN w:val="0"/>
        <w:spacing w:before="137" w:after="0"/>
        <w:ind w:hanging="361"/>
        <w:contextualSpacing w:val="0"/>
        <w:rPr>
          <w:rFonts w:ascii="Times New Roman" w:hAnsi="Times New Roman" w:cs="Times New Roman"/>
          <w:bCs/>
          <w:sz w:val="24"/>
        </w:rPr>
      </w:pPr>
      <w:r w:rsidRPr="0044623D">
        <w:rPr>
          <w:rFonts w:ascii="Times New Roman" w:hAnsi="Times New Roman" w:cs="Times New Roman"/>
          <w:bCs/>
          <w:sz w:val="24"/>
        </w:rPr>
        <w:t>Purpose</w:t>
      </w:r>
      <w:r w:rsidRPr="0044623D">
        <w:rPr>
          <w:rFonts w:ascii="Times New Roman" w:hAnsi="Times New Roman" w:cs="Times New Roman"/>
          <w:bCs/>
          <w:spacing w:val="-2"/>
          <w:sz w:val="24"/>
        </w:rPr>
        <w:t xml:space="preserve">, </w:t>
      </w:r>
      <w:r w:rsidRPr="0044623D">
        <w:rPr>
          <w:rFonts w:ascii="Times New Roman" w:hAnsi="Times New Roman" w:cs="Times New Roman"/>
          <w:bCs/>
          <w:sz w:val="24"/>
        </w:rPr>
        <w:t>Scope and Applicability</w:t>
      </w:r>
      <w:r w:rsidR="001F4837" w:rsidRPr="0044623D">
        <w:rPr>
          <w:rFonts w:ascii="Times New Roman" w:hAnsi="Times New Roman" w:cs="Times New Roman"/>
          <w:bCs/>
          <w:sz w:val="24"/>
        </w:rPr>
        <w:t>…………………………………………………………………2</w:t>
      </w:r>
    </w:p>
    <w:p w14:paraId="00A1847F" w14:textId="381AE579" w:rsidR="00AD7695" w:rsidRPr="0044623D" w:rsidRDefault="00AD7695" w:rsidP="00AD7695">
      <w:pPr>
        <w:pStyle w:val="ListParagraph"/>
        <w:widowControl w:val="0"/>
        <w:numPr>
          <w:ilvl w:val="2"/>
          <w:numId w:val="17"/>
        </w:numPr>
        <w:tabs>
          <w:tab w:val="left" w:pos="1143"/>
          <w:tab w:val="right" w:leader="dot" w:pos="8943"/>
        </w:tabs>
        <w:autoSpaceDE w:val="0"/>
        <w:autoSpaceDN w:val="0"/>
        <w:spacing w:before="139" w:after="0"/>
        <w:ind w:hanging="541"/>
        <w:contextualSpacing w:val="0"/>
        <w:rPr>
          <w:rFonts w:ascii="Times New Roman" w:hAnsi="Times New Roman" w:cs="Times New Roman"/>
          <w:bCs/>
          <w:sz w:val="24"/>
        </w:rPr>
      </w:pPr>
      <w:r w:rsidRPr="0044623D">
        <w:rPr>
          <w:rFonts w:ascii="Times New Roman" w:hAnsi="Times New Roman" w:cs="Times New Roman"/>
          <w:bCs/>
          <w:sz w:val="24"/>
        </w:rPr>
        <w:t>Purpose</w:t>
      </w:r>
      <w:r w:rsidRPr="0044623D">
        <w:rPr>
          <w:rFonts w:ascii="Times New Roman" w:hAnsi="Times New Roman" w:cs="Times New Roman"/>
          <w:bCs/>
          <w:sz w:val="24"/>
        </w:rPr>
        <w:tab/>
      </w:r>
      <w:r w:rsidR="0046209D" w:rsidRPr="0044623D">
        <w:rPr>
          <w:rFonts w:ascii="Times New Roman" w:hAnsi="Times New Roman" w:cs="Times New Roman"/>
          <w:bCs/>
          <w:sz w:val="24"/>
        </w:rPr>
        <w:t>2</w:t>
      </w:r>
    </w:p>
    <w:p w14:paraId="4F64B4B5" w14:textId="525BDA17" w:rsidR="00AD7695" w:rsidRPr="0044623D" w:rsidRDefault="00AD7695" w:rsidP="00AD7695">
      <w:pPr>
        <w:pStyle w:val="ListParagraph"/>
        <w:widowControl w:val="0"/>
        <w:numPr>
          <w:ilvl w:val="2"/>
          <w:numId w:val="17"/>
        </w:numPr>
        <w:tabs>
          <w:tab w:val="left" w:pos="1143"/>
          <w:tab w:val="right" w:leader="dot" w:pos="9002"/>
        </w:tabs>
        <w:autoSpaceDE w:val="0"/>
        <w:autoSpaceDN w:val="0"/>
        <w:spacing w:before="137" w:after="0"/>
        <w:ind w:hanging="541"/>
        <w:contextualSpacing w:val="0"/>
        <w:rPr>
          <w:rFonts w:ascii="Times New Roman" w:hAnsi="Times New Roman" w:cs="Times New Roman"/>
          <w:bCs/>
          <w:sz w:val="24"/>
        </w:rPr>
      </w:pPr>
      <w:r w:rsidRPr="0044623D">
        <w:rPr>
          <w:rFonts w:ascii="Times New Roman" w:hAnsi="Times New Roman" w:cs="Times New Roman"/>
          <w:bCs/>
          <w:sz w:val="24"/>
        </w:rPr>
        <w:t>Scope</w:t>
      </w:r>
      <w:r w:rsidRPr="0044623D">
        <w:rPr>
          <w:rFonts w:ascii="Times New Roman" w:hAnsi="Times New Roman" w:cs="Times New Roman"/>
          <w:bCs/>
          <w:sz w:val="24"/>
        </w:rPr>
        <w:tab/>
      </w:r>
      <w:r w:rsidR="0046209D" w:rsidRPr="0044623D">
        <w:rPr>
          <w:rFonts w:ascii="Times New Roman" w:hAnsi="Times New Roman" w:cs="Times New Roman"/>
          <w:bCs/>
          <w:sz w:val="24"/>
        </w:rPr>
        <w:t>2</w:t>
      </w:r>
    </w:p>
    <w:p w14:paraId="65757149" w14:textId="7CDF043F" w:rsidR="00AD7695" w:rsidRPr="0044623D" w:rsidRDefault="00AD7695" w:rsidP="00AD7695">
      <w:pPr>
        <w:pStyle w:val="ListParagraph"/>
        <w:widowControl w:val="0"/>
        <w:numPr>
          <w:ilvl w:val="2"/>
          <w:numId w:val="17"/>
        </w:numPr>
        <w:tabs>
          <w:tab w:val="left" w:pos="1143"/>
          <w:tab w:val="right" w:leader="dot" w:pos="9002"/>
        </w:tabs>
        <w:autoSpaceDE w:val="0"/>
        <w:autoSpaceDN w:val="0"/>
        <w:spacing w:before="137" w:after="0"/>
        <w:ind w:hanging="541"/>
        <w:contextualSpacing w:val="0"/>
        <w:rPr>
          <w:rFonts w:ascii="Times New Roman" w:hAnsi="Times New Roman" w:cs="Times New Roman"/>
          <w:bCs/>
          <w:sz w:val="24"/>
        </w:rPr>
      </w:pPr>
      <w:r w:rsidRPr="0044623D">
        <w:rPr>
          <w:rFonts w:ascii="Times New Roman" w:hAnsi="Times New Roman" w:cs="Times New Roman"/>
          <w:bCs/>
          <w:sz w:val="24"/>
        </w:rPr>
        <w:t>Applicability</w:t>
      </w:r>
      <w:r w:rsidRPr="0044623D">
        <w:rPr>
          <w:rFonts w:ascii="Times New Roman" w:hAnsi="Times New Roman" w:cs="Times New Roman"/>
          <w:bCs/>
          <w:sz w:val="24"/>
        </w:rPr>
        <w:tab/>
      </w:r>
      <w:r w:rsidR="0046209D" w:rsidRPr="0044623D">
        <w:rPr>
          <w:rFonts w:ascii="Times New Roman" w:hAnsi="Times New Roman" w:cs="Times New Roman"/>
          <w:bCs/>
          <w:sz w:val="24"/>
        </w:rPr>
        <w:t>3</w:t>
      </w:r>
    </w:p>
    <w:p w14:paraId="6587E166" w14:textId="7B20BD92" w:rsidR="00AD7695" w:rsidRPr="0044623D" w:rsidRDefault="00AD7695" w:rsidP="00AD7695">
      <w:pPr>
        <w:pStyle w:val="ListParagraph"/>
        <w:widowControl w:val="0"/>
        <w:numPr>
          <w:ilvl w:val="1"/>
          <w:numId w:val="17"/>
        </w:numPr>
        <w:tabs>
          <w:tab w:val="left" w:pos="1143"/>
          <w:tab w:val="right" w:leader="dot" w:pos="9002"/>
        </w:tabs>
        <w:autoSpaceDE w:val="0"/>
        <w:autoSpaceDN w:val="0"/>
        <w:spacing w:before="137" w:after="0"/>
        <w:contextualSpacing w:val="0"/>
        <w:rPr>
          <w:rFonts w:ascii="Times New Roman" w:hAnsi="Times New Roman" w:cs="Times New Roman"/>
          <w:bCs/>
          <w:sz w:val="24"/>
        </w:rPr>
      </w:pPr>
      <w:r w:rsidRPr="0044623D">
        <w:rPr>
          <w:rFonts w:ascii="Times New Roman" w:hAnsi="Times New Roman" w:cs="Times New Roman"/>
          <w:bCs/>
          <w:sz w:val="24"/>
        </w:rPr>
        <w:t>Achievements</w:t>
      </w:r>
      <w:r w:rsidRPr="0044623D">
        <w:rPr>
          <w:rFonts w:ascii="Times New Roman" w:hAnsi="Times New Roman" w:cs="Times New Roman"/>
          <w:bCs/>
          <w:sz w:val="24"/>
        </w:rPr>
        <w:tab/>
      </w:r>
      <w:r w:rsidR="0046209D" w:rsidRPr="0044623D">
        <w:rPr>
          <w:rFonts w:ascii="Times New Roman" w:hAnsi="Times New Roman" w:cs="Times New Roman"/>
          <w:bCs/>
          <w:sz w:val="24"/>
        </w:rPr>
        <w:t>3</w:t>
      </w:r>
    </w:p>
    <w:p w14:paraId="28DEE4C4" w14:textId="31758A4A" w:rsidR="00AD7695" w:rsidRPr="0044623D" w:rsidRDefault="00AD7695" w:rsidP="00AD7695">
      <w:pPr>
        <w:pStyle w:val="ListParagraph"/>
        <w:widowControl w:val="0"/>
        <w:numPr>
          <w:ilvl w:val="1"/>
          <w:numId w:val="17"/>
        </w:numPr>
        <w:tabs>
          <w:tab w:val="left" w:pos="1143"/>
          <w:tab w:val="right" w:leader="dot" w:pos="9002"/>
        </w:tabs>
        <w:autoSpaceDE w:val="0"/>
        <w:autoSpaceDN w:val="0"/>
        <w:spacing w:before="137" w:after="0"/>
        <w:contextualSpacing w:val="0"/>
        <w:rPr>
          <w:rFonts w:ascii="Times New Roman" w:hAnsi="Times New Roman" w:cs="Times New Roman"/>
          <w:bCs/>
          <w:sz w:val="24"/>
        </w:rPr>
      </w:pPr>
      <w:r w:rsidRPr="0044623D">
        <w:rPr>
          <w:rFonts w:ascii="Times New Roman" w:hAnsi="Times New Roman" w:cs="Times New Roman"/>
          <w:bCs/>
          <w:sz w:val="24"/>
        </w:rPr>
        <w:t>Organization of Project</w:t>
      </w:r>
      <w:r w:rsidRPr="0044623D">
        <w:rPr>
          <w:rFonts w:ascii="Times New Roman" w:hAnsi="Times New Roman" w:cs="Times New Roman"/>
          <w:bCs/>
          <w:sz w:val="24"/>
        </w:rPr>
        <w:tab/>
      </w:r>
      <w:r w:rsidR="0046209D" w:rsidRPr="0044623D">
        <w:rPr>
          <w:rFonts w:ascii="Times New Roman" w:hAnsi="Times New Roman" w:cs="Times New Roman"/>
          <w:bCs/>
          <w:sz w:val="24"/>
        </w:rPr>
        <w:t>4</w:t>
      </w:r>
    </w:p>
    <w:p w14:paraId="09FAFD76" w14:textId="77777777" w:rsidR="00AD7695" w:rsidRPr="0044623D" w:rsidRDefault="00AD7695" w:rsidP="00AD7695">
      <w:pPr>
        <w:spacing w:before="139"/>
        <w:ind w:left="602"/>
        <w:rPr>
          <w:rFonts w:ascii="Times New Roman" w:hAnsi="Times New Roman" w:cs="Times New Roman"/>
          <w:b/>
          <w:sz w:val="24"/>
        </w:rPr>
      </w:pPr>
      <w:r w:rsidRPr="0044623D">
        <w:rPr>
          <w:rFonts w:ascii="Times New Roman" w:hAnsi="Times New Roman" w:cs="Times New Roman"/>
          <w:b/>
          <w:sz w:val="24"/>
        </w:rPr>
        <w:t>Chapter</w:t>
      </w:r>
      <w:r w:rsidRPr="0044623D">
        <w:rPr>
          <w:rFonts w:ascii="Times New Roman" w:hAnsi="Times New Roman" w:cs="Times New Roman"/>
          <w:b/>
          <w:spacing w:val="-2"/>
          <w:sz w:val="24"/>
        </w:rPr>
        <w:t xml:space="preserve"> </w:t>
      </w:r>
      <w:r w:rsidRPr="0044623D">
        <w:rPr>
          <w:rFonts w:ascii="Times New Roman" w:hAnsi="Times New Roman" w:cs="Times New Roman"/>
          <w:b/>
          <w:sz w:val="24"/>
        </w:rPr>
        <w:t>2:</w:t>
      </w:r>
      <w:r w:rsidRPr="0044623D">
        <w:rPr>
          <w:rFonts w:ascii="Times New Roman" w:hAnsi="Times New Roman" w:cs="Times New Roman"/>
          <w:b/>
          <w:spacing w:val="-1"/>
          <w:sz w:val="24"/>
        </w:rPr>
        <w:t xml:space="preserve"> </w:t>
      </w:r>
      <w:r w:rsidRPr="0044623D">
        <w:rPr>
          <w:rFonts w:ascii="Times New Roman" w:hAnsi="Times New Roman" w:cs="Times New Roman"/>
          <w:b/>
          <w:sz w:val="24"/>
        </w:rPr>
        <w:t>Survey</w:t>
      </w:r>
      <w:r w:rsidRPr="0044623D">
        <w:rPr>
          <w:rFonts w:ascii="Times New Roman" w:hAnsi="Times New Roman" w:cs="Times New Roman"/>
          <w:b/>
          <w:spacing w:val="-1"/>
          <w:sz w:val="24"/>
        </w:rPr>
        <w:t xml:space="preserve"> </w:t>
      </w:r>
      <w:r w:rsidRPr="0044623D">
        <w:rPr>
          <w:rFonts w:ascii="Times New Roman" w:hAnsi="Times New Roman" w:cs="Times New Roman"/>
          <w:b/>
          <w:sz w:val="24"/>
        </w:rPr>
        <w:t>Technologies</w:t>
      </w:r>
    </w:p>
    <w:p w14:paraId="7CDA4B90" w14:textId="7AAF2440" w:rsidR="00AD7695" w:rsidRPr="0044623D" w:rsidRDefault="00AD7695" w:rsidP="00AD7695">
      <w:pPr>
        <w:pStyle w:val="ListParagraph"/>
        <w:widowControl w:val="0"/>
        <w:numPr>
          <w:ilvl w:val="1"/>
          <w:numId w:val="16"/>
        </w:numPr>
        <w:tabs>
          <w:tab w:val="left" w:pos="963"/>
          <w:tab w:val="right" w:leader="dot" w:pos="9002"/>
        </w:tabs>
        <w:autoSpaceDE w:val="0"/>
        <w:autoSpaceDN w:val="0"/>
        <w:spacing w:before="138" w:after="0"/>
        <w:ind w:hanging="361"/>
        <w:contextualSpacing w:val="0"/>
        <w:rPr>
          <w:rFonts w:ascii="Times New Roman" w:hAnsi="Times New Roman" w:cs="Times New Roman"/>
          <w:bCs/>
          <w:sz w:val="24"/>
        </w:rPr>
      </w:pPr>
      <w:r w:rsidRPr="0044623D">
        <w:rPr>
          <w:rFonts w:ascii="Times New Roman" w:hAnsi="Times New Roman" w:cs="Times New Roman"/>
          <w:bCs/>
          <w:sz w:val="24"/>
        </w:rPr>
        <w:t>Introduction…</w:t>
      </w:r>
      <w:r w:rsidRPr="0044623D">
        <w:rPr>
          <w:rFonts w:ascii="Times New Roman" w:hAnsi="Times New Roman" w:cs="Times New Roman"/>
          <w:bCs/>
          <w:sz w:val="24"/>
        </w:rPr>
        <w:tab/>
      </w:r>
      <w:r w:rsidR="0046209D" w:rsidRPr="0044623D">
        <w:rPr>
          <w:rFonts w:ascii="Times New Roman" w:hAnsi="Times New Roman" w:cs="Times New Roman"/>
          <w:bCs/>
          <w:sz w:val="24"/>
        </w:rPr>
        <w:t>5</w:t>
      </w:r>
    </w:p>
    <w:p w14:paraId="5D91E040" w14:textId="244A0AFB" w:rsidR="00AD7695" w:rsidRPr="0044623D" w:rsidRDefault="00AD7695" w:rsidP="00AD7695">
      <w:pPr>
        <w:pStyle w:val="ListParagraph"/>
        <w:widowControl w:val="0"/>
        <w:numPr>
          <w:ilvl w:val="1"/>
          <w:numId w:val="16"/>
        </w:numPr>
        <w:tabs>
          <w:tab w:val="left" w:pos="963"/>
          <w:tab w:val="right" w:leader="dot" w:pos="9048"/>
        </w:tabs>
        <w:autoSpaceDE w:val="0"/>
        <w:autoSpaceDN w:val="0"/>
        <w:spacing w:before="139" w:after="0"/>
        <w:ind w:hanging="361"/>
        <w:contextualSpacing w:val="0"/>
        <w:rPr>
          <w:rFonts w:ascii="Times New Roman" w:hAnsi="Times New Roman" w:cs="Times New Roman"/>
          <w:bCs/>
          <w:sz w:val="24"/>
        </w:rPr>
      </w:pPr>
      <w:r w:rsidRPr="0044623D">
        <w:rPr>
          <w:rFonts w:ascii="Times New Roman" w:hAnsi="Times New Roman" w:cs="Times New Roman"/>
          <w:bCs/>
          <w:sz w:val="24"/>
        </w:rPr>
        <w:t>Frontend Technologies…</w:t>
      </w:r>
      <w:r w:rsidR="0046209D" w:rsidRPr="0044623D">
        <w:rPr>
          <w:rFonts w:ascii="Times New Roman" w:hAnsi="Times New Roman" w:cs="Times New Roman"/>
          <w:bCs/>
          <w:sz w:val="24"/>
        </w:rPr>
        <w:t>…………………………………………………………………………….5</w:t>
      </w:r>
    </w:p>
    <w:p w14:paraId="4054EAB7" w14:textId="74211878" w:rsidR="00AD7695" w:rsidRPr="0044623D" w:rsidRDefault="00AD7695" w:rsidP="00AD7695">
      <w:pPr>
        <w:pStyle w:val="ListParagraph"/>
        <w:widowControl w:val="0"/>
        <w:numPr>
          <w:ilvl w:val="2"/>
          <w:numId w:val="18"/>
        </w:numPr>
        <w:tabs>
          <w:tab w:val="left" w:pos="963"/>
          <w:tab w:val="right" w:leader="dot" w:pos="9048"/>
        </w:tabs>
        <w:autoSpaceDE w:val="0"/>
        <w:autoSpaceDN w:val="0"/>
        <w:spacing w:before="139" w:after="0"/>
        <w:contextualSpacing w:val="0"/>
        <w:rPr>
          <w:rFonts w:ascii="Times New Roman" w:hAnsi="Times New Roman" w:cs="Times New Roman"/>
          <w:bCs/>
          <w:sz w:val="24"/>
        </w:rPr>
      </w:pPr>
      <w:r w:rsidRPr="0044623D">
        <w:rPr>
          <w:rFonts w:ascii="Times New Roman" w:hAnsi="Times New Roman" w:cs="Times New Roman"/>
          <w:bCs/>
          <w:sz w:val="24"/>
        </w:rPr>
        <w:t>React.js</w:t>
      </w:r>
      <w:r w:rsidRPr="0044623D">
        <w:rPr>
          <w:rFonts w:ascii="Times New Roman" w:hAnsi="Times New Roman" w:cs="Times New Roman"/>
          <w:bCs/>
          <w:sz w:val="24"/>
        </w:rPr>
        <w:tab/>
      </w:r>
      <w:r w:rsidR="0046209D" w:rsidRPr="0044623D">
        <w:rPr>
          <w:rFonts w:ascii="Times New Roman" w:hAnsi="Times New Roman" w:cs="Times New Roman"/>
          <w:bCs/>
          <w:sz w:val="24"/>
        </w:rPr>
        <w:t>5</w:t>
      </w:r>
    </w:p>
    <w:p w14:paraId="14BD44CD" w14:textId="01333651" w:rsidR="00AD7695" w:rsidRPr="0044623D" w:rsidRDefault="00AD7695" w:rsidP="00AD7695">
      <w:pPr>
        <w:pStyle w:val="ListParagraph"/>
        <w:widowControl w:val="0"/>
        <w:numPr>
          <w:ilvl w:val="1"/>
          <w:numId w:val="16"/>
        </w:numPr>
        <w:tabs>
          <w:tab w:val="left" w:pos="963"/>
          <w:tab w:val="right" w:leader="dot" w:pos="9048"/>
        </w:tabs>
        <w:autoSpaceDE w:val="0"/>
        <w:autoSpaceDN w:val="0"/>
        <w:spacing w:before="139" w:after="0"/>
        <w:ind w:hanging="361"/>
        <w:contextualSpacing w:val="0"/>
        <w:rPr>
          <w:rFonts w:ascii="Times New Roman" w:hAnsi="Times New Roman" w:cs="Times New Roman"/>
          <w:bCs/>
          <w:sz w:val="24"/>
        </w:rPr>
      </w:pPr>
      <w:r w:rsidRPr="0044623D">
        <w:rPr>
          <w:rFonts w:ascii="Times New Roman" w:hAnsi="Times New Roman" w:cs="Times New Roman"/>
          <w:bCs/>
          <w:sz w:val="24"/>
        </w:rPr>
        <w:t>Backend Technologies</w:t>
      </w:r>
      <w:r w:rsidRPr="0044623D">
        <w:rPr>
          <w:rFonts w:ascii="Times New Roman" w:hAnsi="Times New Roman" w:cs="Times New Roman"/>
          <w:bCs/>
          <w:sz w:val="24"/>
        </w:rPr>
        <w:tab/>
      </w:r>
      <w:r w:rsidR="0046209D" w:rsidRPr="0044623D">
        <w:rPr>
          <w:rFonts w:ascii="Times New Roman" w:hAnsi="Times New Roman" w:cs="Times New Roman"/>
          <w:bCs/>
          <w:sz w:val="24"/>
        </w:rPr>
        <w:t>6</w:t>
      </w:r>
    </w:p>
    <w:p w14:paraId="3C05298A" w14:textId="065EA7BD" w:rsidR="00AD7695" w:rsidRPr="0044623D" w:rsidRDefault="0046209D" w:rsidP="00AD7695">
      <w:pPr>
        <w:pStyle w:val="ListParagraph"/>
        <w:widowControl w:val="0"/>
        <w:numPr>
          <w:ilvl w:val="2"/>
          <w:numId w:val="19"/>
        </w:numPr>
        <w:tabs>
          <w:tab w:val="left" w:pos="963"/>
          <w:tab w:val="right" w:leader="dot" w:pos="9048"/>
        </w:tabs>
        <w:autoSpaceDE w:val="0"/>
        <w:autoSpaceDN w:val="0"/>
        <w:spacing w:before="139" w:after="0"/>
        <w:contextualSpacing w:val="0"/>
        <w:rPr>
          <w:rFonts w:ascii="Times New Roman" w:hAnsi="Times New Roman" w:cs="Times New Roman"/>
          <w:bCs/>
          <w:sz w:val="24"/>
        </w:rPr>
      </w:pPr>
      <w:r w:rsidRPr="0044623D">
        <w:rPr>
          <w:rFonts w:ascii="Times New Roman" w:hAnsi="Times New Roman" w:cs="Times New Roman"/>
          <w:bCs/>
          <w:sz w:val="24"/>
        </w:rPr>
        <w:t>Flask</w:t>
      </w:r>
      <w:r w:rsidR="00AD7695" w:rsidRPr="0044623D">
        <w:rPr>
          <w:rFonts w:ascii="Times New Roman" w:hAnsi="Times New Roman" w:cs="Times New Roman"/>
          <w:bCs/>
          <w:sz w:val="24"/>
        </w:rPr>
        <w:tab/>
      </w:r>
      <w:r w:rsidR="0099716F" w:rsidRPr="0044623D">
        <w:rPr>
          <w:rFonts w:ascii="Times New Roman" w:hAnsi="Times New Roman" w:cs="Times New Roman"/>
          <w:bCs/>
          <w:sz w:val="24"/>
        </w:rPr>
        <w:t>6</w:t>
      </w:r>
    </w:p>
    <w:p w14:paraId="2D176E66" w14:textId="3A17F190"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2.4  UI/UX Design Tools</w:t>
      </w:r>
      <w:r w:rsidRPr="0044623D">
        <w:rPr>
          <w:rFonts w:ascii="Times New Roman" w:hAnsi="Times New Roman" w:cs="Times New Roman"/>
          <w:bCs/>
          <w:sz w:val="24"/>
        </w:rPr>
        <w:tab/>
      </w:r>
      <w:r w:rsidR="0099716F" w:rsidRPr="0044623D">
        <w:rPr>
          <w:rFonts w:ascii="Times New Roman" w:hAnsi="Times New Roman" w:cs="Times New Roman"/>
          <w:bCs/>
          <w:sz w:val="24"/>
        </w:rPr>
        <w:t>6</w:t>
      </w:r>
    </w:p>
    <w:p w14:paraId="76F2FBAB" w14:textId="63D88168"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2.4.1 Figma</w:t>
      </w:r>
      <w:r w:rsidRPr="0044623D">
        <w:rPr>
          <w:rFonts w:ascii="Times New Roman" w:hAnsi="Times New Roman" w:cs="Times New Roman"/>
          <w:bCs/>
          <w:sz w:val="24"/>
        </w:rPr>
        <w:tab/>
      </w:r>
      <w:r w:rsidR="0099716F" w:rsidRPr="0044623D">
        <w:rPr>
          <w:rFonts w:ascii="Times New Roman" w:hAnsi="Times New Roman" w:cs="Times New Roman"/>
          <w:bCs/>
          <w:sz w:val="24"/>
        </w:rPr>
        <w:t>6</w:t>
      </w:r>
    </w:p>
    <w:p w14:paraId="4F125A72" w14:textId="3BEA6494" w:rsidR="0099716F" w:rsidRPr="0044623D" w:rsidRDefault="0099716F"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2.4.2</w:t>
      </w:r>
      <w:r w:rsidR="008028A4" w:rsidRPr="0044623D">
        <w:rPr>
          <w:rFonts w:ascii="Times New Roman" w:hAnsi="Times New Roman" w:cs="Times New Roman"/>
          <w:bCs/>
          <w:sz w:val="24"/>
        </w:rPr>
        <w:t xml:space="preserve"> Streamlit…………………………………………………………………………………………………..7</w:t>
      </w:r>
    </w:p>
    <w:p w14:paraId="62ADCD4C" w14:textId="0976B76E"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2.5 Database Technologies</w:t>
      </w:r>
      <w:r w:rsidRPr="0044623D">
        <w:rPr>
          <w:rFonts w:ascii="Times New Roman" w:hAnsi="Times New Roman" w:cs="Times New Roman"/>
          <w:bCs/>
          <w:sz w:val="24"/>
        </w:rPr>
        <w:tab/>
      </w:r>
      <w:r w:rsidR="008028A4" w:rsidRPr="0044623D">
        <w:rPr>
          <w:rFonts w:ascii="Times New Roman" w:hAnsi="Times New Roman" w:cs="Times New Roman"/>
          <w:bCs/>
          <w:sz w:val="24"/>
        </w:rPr>
        <w:t>7</w:t>
      </w:r>
    </w:p>
    <w:p w14:paraId="40A9D851" w14:textId="0F64BE85"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2.5.1 MySQL</w:t>
      </w:r>
      <w:r w:rsidRPr="0044623D">
        <w:rPr>
          <w:rFonts w:ascii="Times New Roman" w:hAnsi="Times New Roman" w:cs="Times New Roman"/>
          <w:bCs/>
          <w:sz w:val="24"/>
        </w:rPr>
        <w:tab/>
      </w:r>
      <w:r w:rsidR="008028A4" w:rsidRPr="0044623D">
        <w:rPr>
          <w:rFonts w:ascii="Times New Roman" w:hAnsi="Times New Roman" w:cs="Times New Roman"/>
          <w:bCs/>
          <w:sz w:val="24"/>
        </w:rPr>
        <w:t>7</w:t>
      </w:r>
    </w:p>
    <w:p w14:paraId="4EDC70FE" w14:textId="79027BB9"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2.6 Financial Analysis Tools</w:t>
      </w:r>
      <w:r w:rsidRPr="0044623D">
        <w:rPr>
          <w:rFonts w:ascii="Times New Roman" w:hAnsi="Times New Roman" w:cs="Times New Roman"/>
          <w:bCs/>
          <w:sz w:val="24"/>
        </w:rPr>
        <w:tab/>
      </w:r>
      <w:r w:rsidR="008028A4" w:rsidRPr="0044623D">
        <w:rPr>
          <w:rFonts w:ascii="Times New Roman" w:hAnsi="Times New Roman" w:cs="Times New Roman"/>
          <w:bCs/>
          <w:sz w:val="24"/>
        </w:rPr>
        <w:t>8</w:t>
      </w:r>
    </w:p>
    <w:p w14:paraId="79E7AABE" w14:textId="61A00E6E"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2.6.1 Python Libraries</w:t>
      </w:r>
      <w:r w:rsidRPr="0044623D">
        <w:rPr>
          <w:rFonts w:ascii="Times New Roman" w:hAnsi="Times New Roman" w:cs="Times New Roman"/>
          <w:bCs/>
          <w:sz w:val="24"/>
        </w:rPr>
        <w:tab/>
      </w:r>
      <w:r w:rsidR="008028A4" w:rsidRPr="0044623D">
        <w:rPr>
          <w:rFonts w:ascii="Times New Roman" w:hAnsi="Times New Roman" w:cs="Times New Roman"/>
          <w:bCs/>
          <w:sz w:val="24"/>
        </w:rPr>
        <w:t>8</w:t>
      </w:r>
    </w:p>
    <w:p w14:paraId="478E3F7F" w14:textId="2810B025"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2.7 Development Tools</w:t>
      </w:r>
      <w:r w:rsidRPr="0044623D">
        <w:rPr>
          <w:rFonts w:ascii="Times New Roman" w:hAnsi="Times New Roman" w:cs="Times New Roman"/>
          <w:bCs/>
          <w:sz w:val="24"/>
        </w:rPr>
        <w:tab/>
      </w:r>
      <w:r w:rsidR="008028A4" w:rsidRPr="0044623D">
        <w:rPr>
          <w:rFonts w:ascii="Times New Roman" w:hAnsi="Times New Roman" w:cs="Times New Roman"/>
          <w:bCs/>
          <w:sz w:val="24"/>
        </w:rPr>
        <w:t>9</w:t>
      </w:r>
    </w:p>
    <w:p w14:paraId="3726CA5F" w14:textId="63DF2CD3"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lastRenderedPageBreak/>
        <w:t>2.7.1 Visual Studio Code (VSCode)</w:t>
      </w:r>
      <w:r w:rsidRPr="0044623D">
        <w:rPr>
          <w:rFonts w:ascii="Times New Roman" w:hAnsi="Times New Roman" w:cs="Times New Roman"/>
          <w:bCs/>
          <w:sz w:val="24"/>
        </w:rPr>
        <w:tab/>
      </w:r>
      <w:r w:rsidR="008028A4" w:rsidRPr="0044623D">
        <w:rPr>
          <w:rFonts w:ascii="Times New Roman" w:hAnsi="Times New Roman" w:cs="Times New Roman"/>
          <w:bCs/>
          <w:sz w:val="24"/>
        </w:rPr>
        <w:t>9</w:t>
      </w:r>
    </w:p>
    <w:p w14:paraId="662E732E" w14:textId="3C5860F6"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2.8 Version Control System</w:t>
      </w:r>
      <w:r w:rsidRPr="0044623D">
        <w:rPr>
          <w:rFonts w:ascii="Times New Roman" w:hAnsi="Times New Roman" w:cs="Times New Roman"/>
          <w:bCs/>
          <w:sz w:val="24"/>
        </w:rPr>
        <w:tab/>
      </w:r>
      <w:r w:rsidR="008028A4" w:rsidRPr="0044623D">
        <w:rPr>
          <w:rFonts w:ascii="Times New Roman" w:hAnsi="Times New Roman" w:cs="Times New Roman"/>
          <w:bCs/>
          <w:sz w:val="24"/>
        </w:rPr>
        <w:t>9</w:t>
      </w:r>
    </w:p>
    <w:p w14:paraId="1F058F4B" w14:textId="03F2DD27"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2.8.1 Github</w:t>
      </w:r>
      <w:r w:rsidRPr="0044623D">
        <w:rPr>
          <w:rFonts w:ascii="Times New Roman" w:hAnsi="Times New Roman" w:cs="Times New Roman"/>
          <w:bCs/>
          <w:sz w:val="24"/>
        </w:rPr>
        <w:tab/>
      </w:r>
      <w:r w:rsidR="008028A4" w:rsidRPr="0044623D">
        <w:rPr>
          <w:rFonts w:ascii="Times New Roman" w:hAnsi="Times New Roman" w:cs="Times New Roman"/>
          <w:bCs/>
          <w:sz w:val="24"/>
        </w:rPr>
        <w:t>9</w:t>
      </w:r>
    </w:p>
    <w:p w14:paraId="3356F315" w14:textId="77777777" w:rsidR="00AD7695" w:rsidRPr="0044623D" w:rsidRDefault="00AD7695" w:rsidP="00AD7695">
      <w:pPr>
        <w:spacing w:before="137"/>
        <w:ind w:firstLine="602"/>
        <w:rPr>
          <w:rFonts w:ascii="Times New Roman" w:hAnsi="Times New Roman" w:cs="Times New Roman"/>
          <w:b/>
          <w:sz w:val="24"/>
        </w:rPr>
      </w:pPr>
      <w:r w:rsidRPr="0044623D">
        <w:rPr>
          <w:rFonts w:ascii="Times New Roman" w:hAnsi="Times New Roman" w:cs="Times New Roman"/>
          <w:b/>
          <w:sz w:val="24"/>
        </w:rPr>
        <w:t>Chapter</w:t>
      </w:r>
      <w:r w:rsidRPr="0044623D">
        <w:rPr>
          <w:rFonts w:ascii="Times New Roman" w:hAnsi="Times New Roman" w:cs="Times New Roman"/>
          <w:b/>
          <w:spacing w:val="-2"/>
          <w:sz w:val="24"/>
        </w:rPr>
        <w:t xml:space="preserve"> </w:t>
      </w:r>
      <w:r w:rsidRPr="0044623D">
        <w:rPr>
          <w:rFonts w:ascii="Times New Roman" w:hAnsi="Times New Roman" w:cs="Times New Roman"/>
          <w:b/>
          <w:sz w:val="24"/>
        </w:rPr>
        <w:t>3:</w:t>
      </w:r>
      <w:r w:rsidRPr="0044623D">
        <w:rPr>
          <w:rFonts w:ascii="Times New Roman" w:hAnsi="Times New Roman" w:cs="Times New Roman"/>
          <w:b/>
          <w:spacing w:val="-1"/>
          <w:sz w:val="24"/>
        </w:rPr>
        <w:t xml:space="preserve"> </w:t>
      </w:r>
      <w:r w:rsidRPr="0044623D">
        <w:rPr>
          <w:rFonts w:ascii="Times New Roman" w:hAnsi="Times New Roman" w:cs="Times New Roman"/>
          <w:b/>
          <w:sz w:val="24"/>
        </w:rPr>
        <w:t>Requirement and</w:t>
      </w:r>
      <w:r w:rsidRPr="0044623D">
        <w:rPr>
          <w:rFonts w:ascii="Times New Roman" w:hAnsi="Times New Roman" w:cs="Times New Roman"/>
          <w:b/>
          <w:spacing w:val="-1"/>
          <w:sz w:val="24"/>
        </w:rPr>
        <w:t xml:space="preserve"> </w:t>
      </w:r>
      <w:r w:rsidRPr="0044623D">
        <w:rPr>
          <w:rFonts w:ascii="Times New Roman" w:hAnsi="Times New Roman" w:cs="Times New Roman"/>
          <w:b/>
          <w:sz w:val="24"/>
        </w:rPr>
        <w:t>Analysis</w:t>
      </w:r>
    </w:p>
    <w:p w14:paraId="29B8475E" w14:textId="03D56F45" w:rsidR="00AD7695" w:rsidRPr="0044623D" w:rsidRDefault="00AD7695" w:rsidP="00AD7695">
      <w:pPr>
        <w:pStyle w:val="ListParagraph"/>
        <w:widowControl w:val="0"/>
        <w:numPr>
          <w:ilvl w:val="1"/>
          <w:numId w:val="15"/>
        </w:numPr>
        <w:tabs>
          <w:tab w:val="left" w:pos="962"/>
          <w:tab w:val="right" w:leader="dot" w:pos="9017"/>
        </w:tabs>
        <w:autoSpaceDE w:val="0"/>
        <w:autoSpaceDN w:val="0"/>
        <w:spacing w:before="139" w:after="0"/>
        <w:contextualSpacing w:val="0"/>
        <w:rPr>
          <w:rFonts w:ascii="Times New Roman" w:hAnsi="Times New Roman" w:cs="Times New Roman"/>
          <w:bCs/>
          <w:sz w:val="24"/>
        </w:rPr>
      </w:pPr>
      <w:r w:rsidRPr="0044623D">
        <w:rPr>
          <w:rFonts w:ascii="Times New Roman" w:hAnsi="Times New Roman" w:cs="Times New Roman"/>
          <w:bCs/>
          <w:sz w:val="24"/>
        </w:rPr>
        <w:t>Problem Definition</w:t>
      </w:r>
      <w:r w:rsidRPr="0044623D">
        <w:rPr>
          <w:rFonts w:ascii="Times New Roman" w:hAnsi="Times New Roman" w:cs="Times New Roman"/>
          <w:bCs/>
          <w:sz w:val="24"/>
        </w:rPr>
        <w:tab/>
      </w:r>
      <w:r w:rsidR="008028A4" w:rsidRPr="0044623D">
        <w:rPr>
          <w:rFonts w:ascii="Times New Roman" w:hAnsi="Times New Roman" w:cs="Times New Roman"/>
          <w:bCs/>
          <w:sz w:val="24"/>
        </w:rPr>
        <w:t>11</w:t>
      </w:r>
    </w:p>
    <w:p w14:paraId="1D96B9B7" w14:textId="0FC50954" w:rsidR="00AD7695" w:rsidRPr="0044623D" w:rsidRDefault="00AD7695" w:rsidP="00AD7695">
      <w:pPr>
        <w:pStyle w:val="ListParagraph"/>
        <w:widowControl w:val="0"/>
        <w:numPr>
          <w:ilvl w:val="1"/>
          <w:numId w:val="15"/>
        </w:numPr>
        <w:tabs>
          <w:tab w:val="left" w:pos="962"/>
          <w:tab w:val="right" w:leader="dot" w:pos="9017"/>
        </w:tabs>
        <w:autoSpaceDE w:val="0"/>
        <w:autoSpaceDN w:val="0"/>
        <w:spacing w:before="139" w:after="0"/>
        <w:contextualSpacing w:val="0"/>
        <w:rPr>
          <w:rFonts w:ascii="Times New Roman" w:hAnsi="Times New Roman" w:cs="Times New Roman"/>
          <w:bCs/>
          <w:sz w:val="24"/>
        </w:rPr>
      </w:pPr>
      <w:r w:rsidRPr="0044623D">
        <w:rPr>
          <w:rFonts w:ascii="Times New Roman" w:hAnsi="Times New Roman" w:cs="Times New Roman"/>
          <w:bCs/>
          <w:sz w:val="24"/>
        </w:rPr>
        <w:t>Requirement Specification</w:t>
      </w:r>
      <w:r w:rsidRPr="0044623D">
        <w:rPr>
          <w:rFonts w:ascii="Times New Roman" w:hAnsi="Times New Roman" w:cs="Times New Roman"/>
          <w:bCs/>
          <w:sz w:val="24"/>
        </w:rPr>
        <w:tab/>
      </w:r>
      <w:r w:rsidR="008028A4" w:rsidRPr="0044623D">
        <w:rPr>
          <w:rFonts w:ascii="Times New Roman" w:hAnsi="Times New Roman" w:cs="Times New Roman"/>
          <w:bCs/>
          <w:sz w:val="24"/>
        </w:rPr>
        <w:t>11</w:t>
      </w:r>
    </w:p>
    <w:p w14:paraId="3A5F6FC8" w14:textId="44609A25"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3.2.1 Functional Requirements</w:t>
      </w:r>
      <w:r w:rsidRPr="0044623D">
        <w:rPr>
          <w:rFonts w:ascii="Times New Roman" w:hAnsi="Times New Roman" w:cs="Times New Roman"/>
          <w:bCs/>
          <w:sz w:val="24"/>
        </w:rPr>
        <w:tab/>
        <w:t>1</w:t>
      </w:r>
      <w:r w:rsidR="008028A4" w:rsidRPr="0044623D">
        <w:rPr>
          <w:rFonts w:ascii="Times New Roman" w:hAnsi="Times New Roman" w:cs="Times New Roman"/>
          <w:bCs/>
          <w:sz w:val="24"/>
        </w:rPr>
        <w:t>2</w:t>
      </w:r>
    </w:p>
    <w:p w14:paraId="7A501E60" w14:textId="123E231E"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3.2.2 Non-Functional Requirements</w:t>
      </w:r>
      <w:r w:rsidRPr="0044623D">
        <w:rPr>
          <w:rFonts w:ascii="Times New Roman" w:hAnsi="Times New Roman" w:cs="Times New Roman"/>
          <w:bCs/>
          <w:sz w:val="24"/>
        </w:rPr>
        <w:tab/>
        <w:t>1</w:t>
      </w:r>
      <w:r w:rsidR="008028A4" w:rsidRPr="0044623D">
        <w:rPr>
          <w:rFonts w:ascii="Times New Roman" w:hAnsi="Times New Roman" w:cs="Times New Roman"/>
          <w:bCs/>
          <w:sz w:val="24"/>
        </w:rPr>
        <w:t>2</w:t>
      </w:r>
    </w:p>
    <w:p w14:paraId="6EAA3718" w14:textId="4E836CBE"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3.3 Planning and Scheduling</w:t>
      </w:r>
      <w:r w:rsidRPr="0044623D">
        <w:rPr>
          <w:rFonts w:ascii="Times New Roman" w:hAnsi="Times New Roman" w:cs="Times New Roman"/>
          <w:bCs/>
          <w:sz w:val="24"/>
        </w:rPr>
        <w:tab/>
        <w:t>1</w:t>
      </w:r>
      <w:r w:rsidR="008028A4" w:rsidRPr="0044623D">
        <w:rPr>
          <w:rFonts w:ascii="Times New Roman" w:hAnsi="Times New Roman" w:cs="Times New Roman"/>
          <w:bCs/>
          <w:sz w:val="24"/>
        </w:rPr>
        <w:t>2</w:t>
      </w:r>
    </w:p>
    <w:p w14:paraId="1310750E" w14:textId="5D53AE6B"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3.3.1 Project Phases</w:t>
      </w:r>
      <w:r w:rsidRPr="0044623D">
        <w:rPr>
          <w:rFonts w:ascii="Times New Roman" w:hAnsi="Times New Roman" w:cs="Times New Roman"/>
          <w:bCs/>
          <w:sz w:val="24"/>
        </w:rPr>
        <w:tab/>
        <w:t>1</w:t>
      </w:r>
      <w:r w:rsidR="008028A4" w:rsidRPr="0044623D">
        <w:rPr>
          <w:rFonts w:ascii="Times New Roman" w:hAnsi="Times New Roman" w:cs="Times New Roman"/>
          <w:bCs/>
          <w:sz w:val="24"/>
        </w:rPr>
        <w:t>3</w:t>
      </w:r>
    </w:p>
    <w:p w14:paraId="79674BC3" w14:textId="51FCD451"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3.4 Software and Hardware Requirements</w:t>
      </w:r>
      <w:r w:rsidRPr="0044623D">
        <w:rPr>
          <w:rFonts w:ascii="Times New Roman" w:hAnsi="Times New Roman" w:cs="Times New Roman"/>
          <w:bCs/>
          <w:sz w:val="24"/>
        </w:rPr>
        <w:tab/>
        <w:t>1</w:t>
      </w:r>
      <w:r w:rsidR="008028A4" w:rsidRPr="0044623D">
        <w:rPr>
          <w:rFonts w:ascii="Times New Roman" w:hAnsi="Times New Roman" w:cs="Times New Roman"/>
          <w:bCs/>
          <w:sz w:val="24"/>
        </w:rPr>
        <w:t>3</w:t>
      </w:r>
    </w:p>
    <w:p w14:paraId="0AD26217" w14:textId="073932ED"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3.4.1 Software Requirements</w:t>
      </w:r>
      <w:r w:rsidRPr="0044623D">
        <w:rPr>
          <w:rFonts w:ascii="Times New Roman" w:hAnsi="Times New Roman" w:cs="Times New Roman"/>
          <w:bCs/>
          <w:sz w:val="24"/>
        </w:rPr>
        <w:tab/>
        <w:t>1</w:t>
      </w:r>
      <w:r w:rsidR="008028A4" w:rsidRPr="0044623D">
        <w:rPr>
          <w:rFonts w:ascii="Times New Roman" w:hAnsi="Times New Roman" w:cs="Times New Roman"/>
          <w:bCs/>
          <w:sz w:val="24"/>
        </w:rPr>
        <w:t>3</w:t>
      </w:r>
    </w:p>
    <w:p w14:paraId="4409D5B6" w14:textId="5A15B9E1"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3.4.2 Hardware Requirements</w:t>
      </w:r>
      <w:r w:rsidRPr="0044623D">
        <w:rPr>
          <w:rFonts w:ascii="Times New Roman" w:hAnsi="Times New Roman" w:cs="Times New Roman"/>
          <w:bCs/>
          <w:sz w:val="24"/>
        </w:rPr>
        <w:tab/>
        <w:t>1</w:t>
      </w:r>
      <w:r w:rsidR="008028A4" w:rsidRPr="0044623D">
        <w:rPr>
          <w:rFonts w:ascii="Times New Roman" w:hAnsi="Times New Roman" w:cs="Times New Roman"/>
          <w:bCs/>
          <w:sz w:val="24"/>
        </w:rPr>
        <w:t>3</w:t>
      </w:r>
    </w:p>
    <w:p w14:paraId="48587A4A" w14:textId="337E47AD"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3.5 Preliminary Product Description</w:t>
      </w:r>
      <w:r w:rsidRPr="0044623D">
        <w:rPr>
          <w:rFonts w:ascii="Times New Roman" w:hAnsi="Times New Roman" w:cs="Times New Roman"/>
          <w:bCs/>
          <w:sz w:val="24"/>
        </w:rPr>
        <w:tab/>
        <w:t>1</w:t>
      </w:r>
      <w:r w:rsidR="008028A4" w:rsidRPr="0044623D">
        <w:rPr>
          <w:rFonts w:ascii="Times New Roman" w:hAnsi="Times New Roman" w:cs="Times New Roman"/>
          <w:bCs/>
          <w:sz w:val="24"/>
        </w:rPr>
        <w:t>4</w:t>
      </w:r>
    </w:p>
    <w:p w14:paraId="05583431" w14:textId="590437B3"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3.6 Conceptual Models (Use Case Diagram)</w:t>
      </w:r>
      <w:r w:rsidRPr="0044623D">
        <w:rPr>
          <w:rFonts w:ascii="Times New Roman" w:hAnsi="Times New Roman" w:cs="Times New Roman"/>
          <w:bCs/>
          <w:sz w:val="24"/>
        </w:rPr>
        <w:tab/>
        <w:t>1</w:t>
      </w:r>
      <w:r w:rsidR="008028A4" w:rsidRPr="0044623D">
        <w:rPr>
          <w:rFonts w:ascii="Times New Roman" w:hAnsi="Times New Roman" w:cs="Times New Roman"/>
          <w:bCs/>
          <w:sz w:val="24"/>
        </w:rPr>
        <w:t>4</w:t>
      </w:r>
    </w:p>
    <w:p w14:paraId="23D6DDF8" w14:textId="77777777" w:rsidR="00AD7695" w:rsidRPr="0044623D" w:rsidRDefault="00AD7695" w:rsidP="00AD7695">
      <w:pPr>
        <w:spacing w:before="137"/>
        <w:ind w:firstLine="601"/>
        <w:rPr>
          <w:rFonts w:ascii="Times New Roman" w:hAnsi="Times New Roman" w:cs="Times New Roman"/>
          <w:b/>
          <w:sz w:val="24"/>
        </w:rPr>
      </w:pPr>
      <w:r w:rsidRPr="0044623D">
        <w:rPr>
          <w:rFonts w:ascii="Times New Roman" w:hAnsi="Times New Roman" w:cs="Times New Roman"/>
          <w:b/>
          <w:sz w:val="24"/>
        </w:rPr>
        <w:t>Chapter</w:t>
      </w:r>
      <w:r w:rsidRPr="0044623D">
        <w:rPr>
          <w:rFonts w:ascii="Times New Roman" w:hAnsi="Times New Roman" w:cs="Times New Roman"/>
          <w:b/>
          <w:spacing w:val="-2"/>
          <w:sz w:val="24"/>
        </w:rPr>
        <w:t xml:space="preserve"> </w:t>
      </w:r>
      <w:r w:rsidRPr="0044623D">
        <w:rPr>
          <w:rFonts w:ascii="Times New Roman" w:hAnsi="Times New Roman" w:cs="Times New Roman"/>
          <w:b/>
          <w:sz w:val="24"/>
        </w:rPr>
        <w:t>4:</w:t>
      </w:r>
      <w:r w:rsidRPr="0044623D">
        <w:rPr>
          <w:rFonts w:ascii="Times New Roman" w:hAnsi="Times New Roman" w:cs="Times New Roman"/>
          <w:b/>
          <w:spacing w:val="-1"/>
          <w:sz w:val="24"/>
        </w:rPr>
        <w:t xml:space="preserve"> </w:t>
      </w:r>
      <w:r w:rsidRPr="0044623D">
        <w:rPr>
          <w:rFonts w:ascii="Times New Roman" w:hAnsi="Times New Roman" w:cs="Times New Roman"/>
          <w:b/>
          <w:sz w:val="24"/>
        </w:rPr>
        <w:t>System Design</w:t>
      </w:r>
    </w:p>
    <w:p w14:paraId="050E4658" w14:textId="650CCCB3" w:rsidR="00AD7695" w:rsidRPr="0044623D" w:rsidRDefault="00AD7695" w:rsidP="00AD7695">
      <w:pPr>
        <w:pStyle w:val="ListParagraph"/>
        <w:widowControl w:val="0"/>
        <w:numPr>
          <w:ilvl w:val="1"/>
          <w:numId w:val="14"/>
        </w:numPr>
        <w:tabs>
          <w:tab w:val="left" w:pos="951"/>
          <w:tab w:val="right" w:leader="dot" w:pos="9127"/>
        </w:tabs>
        <w:autoSpaceDE w:val="0"/>
        <w:autoSpaceDN w:val="0"/>
        <w:spacing w:before="139" w:after="0"/>
        <w:ind w:hanging="349"/>
        <w:contextualSpacing w:val="0"/>
        <w:rPr>
          <w:rFonts w:ascii="Times New Roman" w:hAnsi="Times New Roman" w:cs="Times New Roman"/>
          <w:bCs/>
          <w:sz w:val="24"/>
        </w:rPr>
      </w:pPr>
      <w:r w:rsidRPr="0044623D">
        <w:rPr>
          <w:rFonts w:ascii="Times New Roman" w:hAnsi="Times New Roman" w:cs="Times New Roman"/>
          <w:bCs/>
          <w:sz w:val="24"/>
        </w:rPr>
        <w:t>Basic Modules</w:t>
      </w:r>
      <w:r w:rsidRPr="0044623D">
        <w:rPr>
          <w:rFonts w:ascii="Times New Roman" w:hAnsi="Times New Roman" w:cs="Times New Roman"/>
          <w:bCs/>
          <w:sz w:val="24"/>
        </w:rPr>
        <w:tab/>
        <w:t>1</w:t>
      </w:r>
      <w:r w:rsidR="008028A4" w:rsidRPr="0044623D">
        <w:rPr>
          <w:rFonts w:ascii="Times New Roman" w:hAnsi="Times New Roman" w:cs="Times New Roman"/>
          <w:bCs/>
          <w:sz w:val="24"/>
        </w:rPr>
        <w:t>7</w:t>
      </w:r>
    </w:p>
    <w:p w14:paraId="0FAD49E1" w14:textId="5C516117" w:rsidR="00AD7695" w:rsidRPr="0044623D" w:rsidRDefault="00AD7695" w:rsidP="00AD7695">
      <w:pPr>
        <w:pStyle w:val="ListParagraph"/>
        <w:widowControl w:val="0"/>
        <w:numPr>
          <w:ilvl w:val="1"/>
          <w:numId w:val="14"/>
        </w:numPr>
        <w:tabs>
          <w:tab w:val="left" w:pos="903"/>
          <w:tab w:val="right" w:leader="dot" w:pos="9077"/>
        </w:tabs>
        <w:autoSpaceDE w:val="0"/>
        <w:autoSpaceDN w:val="0"/>
        <w:spacing w:before="137" w:after="0" w:line="360" w:lineRule="auto"/>
        <w:ind w:left="903" w:hanging="301"/>
        <w:contextualSpacing w:val="0"/>
        <w:rPr>
          <w:rFonts w:ascii="Times New Roman" w:hAnsi="Times New Roman" w:cs="Times New Roman"/>
          <w:bCs/>
          <w:sz w:val="24"/>
        </w:rPr>
      </w:pPr>
      <w:r w:rsidRPr="0044623D">
        <w:rPr>
          <w:rFonts w:ascii="Times New Roman" w:hAnsi="Times New Roman" w:cs="Times New Roman"/>
          <w:bCs/>
          <w:sz w:val="24"/>
        </w:rPr>
        <w:t xml:space="preserve"> Data Design</w:t>
      </w:r>
      <w:r w:rsidRPr="0044623D">
        <w:rPr>
          <w:rFonts w:ascii="Times New Roman" w:hAnsi="Times New Roman" w:cs="Times New Roman"/>
          <w:bCs/>
          <w:sz w:val="24"/>
        </w:rPr>
        <w:tab/>
        <w:t>1</w:t>
      </w:r>
      <w:r w:rsidR="008028A4" w:rsidRPr="0044623D">
        <w:rPr>
          <w:rFonts w:ascii="Times New Roman" w:hAnsi="Times New Roman" w:cs="Times New Roman"/>
          <w:bCs/>
          <w:sz w:val="24"/>
        </w:rPr>
        <w:t>8</w:t>
      </w:r>
    </w:p>
    <w:p w14:paraId="05F80127" w14:textId="4EE065C3"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4.2.1 Schema Design</w:t>
      </w:r>
      <w:r w:rsidRPr="0044623D">
        <w:rPr>
          <w:rFonts w:ascii="Times New Roman" w:hAnsi="Times New Roman" w:cs="Times New Roman"/>
          <w:bCs/>
          <w:sz w:val="24"/>
        </w:rPr>
        <w:tab/>
        <w:t>1</w:t>
      </w:r>
      <w:r w:rsidR="008028A4" w:rsidRPr="0044623D">
        <w:rPr>
          <w:rFonts w:ascii="Times New Roman" w:hAnsi="Times New Roman" w:cs="Times New Roman"/>
          <w:bCs/>
          <w:sz w:val="24"/>
        </w:rPr>
        <w:t>8</w:t>
      </w:r>
    </w:p>
    <w:p w14:paraId="1650E26D" w14:textId="588CD23D"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4.2.2 Data Integrity and Constraints</w:t>
      </w:r>
      <w:r w:rsidRPr="0044623D">
        <w:rPr>
          <w:rFonts w:ascii="Times New Roman" w:hAnsi="Times New Roman" w:cs="Times New Roman"/>
          <w:bCs/>
          <w:sz w:val="24"/>
        </w:rPr>
        <w:tab/>
      </w:r>
      <w:r w:rsidR="008028A4" w:rsidRPr="0044623D">
        <w:rPr>
          <w:rFonts w:ascii="Times New Roman" w:hAnsi="Times New Roman" w:cs="Times New Roman"/>
          <w:bCs/>
          <w:sz w:val="24"/>
        </w:rPr>
        <w:t>18</w:t>
      </w:r>
    </w:p>
    <w:p w14:paraId="380B3E59" w14:textId="2CD6DD10"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4.3 Procedural Design</w:t>
      </w:r>
      <w:r w:rsidRPr="0044623D">
        <w:rPr>
          <w:rFonts w:ascii="Times New Roman" w:hAnsi="Times New Roman" w:cs="Times New Roman"/>
          <w:bCs/>
          <w:sz w:val="24"/>
        </w:rPr>
        <w:tab/>
      </w:r>
      <w:r w:rsidR="008028A4" w:rsidRPr="0044623D">
        <w:rPr>
          <w:rFonts w:ascii="Times New Roman" w:hAnsi="Times New Roman" w:cs="Times New Roman"/>
          <w:bCs/>
          <w:sz w:val="24"/>
        </w:rPr>
        <w:t>19</w:t>
      </w:r>
    </w:p>
    <w:p w14:paraId="2263B280" w14:textId="78DFEA4A"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4.3.1 Logic Diagrams</w:t>
      </w:r>
      <w:r w:rsidRPr="0044623D">
        <w:rPr>
          <w:rFonts w:ascii="Times New Roman" w:hAnsi="Times New Roman" w:cs="Times New Roman"/>
          <w:bCs/>
          <w:sz w:val="24"/>
        </w:rPr>
        <w:tab/>
      </w:r>
      <w:r w:rsidR="008028A4" w:rsidRPr="0044623D">
        <w:rPr>
          <w:rFonts w:ascii="Times New Roman" w:hAnsi="Times New Roman" w:cs="Times New Roman"/>
          <w:bCs/>
          <w:sz w:val="24"/>
        </w:rPr>
        <w:t>20</w:t>
      </w:r>
    </w:p>
    <w:p w14:paraId="65C3ADFE" w14:textId="236801AD"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4.3.2 Data Structures</w:t>
      </w:r>
      <w:r w:rsidRPr="0044623D">
        <w:rPr>
          <w:rFonts w:ascii="Times New Roman" w:hAnsi="Times New Roman" w:cs="Times New Roman"/>
          <w:bCs/>
          <w:sz w:val="24"/>
        </w:rPr>
        <w:tab/>
        <w:t>2</w:t>
      </w:r>
      <w:r w:rsidR="008028A4" w:rsidRPr="0044623D">
        <w:rPr>
          <w:rFonts w:ascii="Times New Roman" w:hAnsi="Times New Roman" w:cs="Times New Roman"/>
          <w:bCs/>
          <w:sz w:val="24"/>
        </w:rPr>
        <w:t>1</w:t>
      </w:r>
    </w:p>
    <w:p w14:paraId="1EF6CCC8" w14:textId="681517FF"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4.3.3 Algorithms Design</w:t>
      </w:r>
      <w:r w:rsidRPr="0044623D">
        <w:rPr>
          <w:rFonts w:ascii="Times New Roman" w:hAnsi="Times New Roman" w:cs="Times New Roman"/>
          <w:bCs/>
          <w:sz w:val="24"/>
        </w:rPr>
        <w:tab/>
        <w:t>2</w:t>
      </w:r>
      <w:r w:rsidR="008028A4" w:rsidRPr="0044623D">
        <w:rPr>
          <w:rFonts w:ascii="Times New Roman" w:hAnsi="Times New Roman" w:cs="Times New Roman"/>
          <w:bCs/>
          <w:sz w:val="24"/>
        </w:rPr>
        <w:t>1</w:t>
      </w:r>
    </w:p>
    <w:p w14:paraId="7D1AD085" w14:textId="77777777"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 xml:space="preserve">4.4.4 User Interface Design </w:t>
      </w:r>
      <w:r w:rsidRPr="0044623D">
        <w:rPr>
          <w:rFonts w:ascii="Times New Roman" w:hAnsi="Times New Roman" w:cs="Times New Roman"/>
          <w:bCs/>
          <w:sz w:val="24"/>
        </w:rPr>
        <w:tab/>
        <w:t>21</w:t>
      </w:r>
    </w:p>
    <w:p w14:paraId="5EEF03D2" w14:textId="77777777" w:rsidR="008028A4"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4.5 Security Issues</w:t>
      </w:r>
      <w:r w:rsidRPr="0044623D">
        <w:rPr>
          <w:rFonts w:ascii="Times New Roman" w:hAnsi="Times New Roman" w:cs="Times New Roman"/>
          <w:bCs/>
          <w:sz w:val="24"/>
        </w:rPr>
        <w:tab/>
      </w:r>
      <w:r w:rsidR="008028A4" w:rsidRPr="0044623D">
        <w:rPr>
          <w:rFonts w:ascii="Times New Roman" w:hAnsi="Times New Roman" w:cs="Times New Roman"/>
          <w:bCs/>
          <w:sz w:val="24"/>
        </w:rPr>
        <w:t>22</w:t>
      </w:r>
    </w:p>
    <w:p w14:paraId="3F994F19" w14:textId="77777777" w:rsidR="008028A4" w:rsidRPr="0044623D" w:rsidRDefault="008028A4"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lastRenderedPageBreak/>
        <w:t>4.6 System Ddesign Summary…………………………………………………………………………...23</w:t>
      </w:r>
    </w:p>
    <w:p w14:paraId="3C55A73B" w14:textId="77777777" w:rsidR="008028A4" w:rsidRPr="0044623D" w:rsidRDefault="003412A9" w:rsidP="008028A4">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 xml:space="preserve">            </w:t>
      </w:r>
    </w:p>
    <w:p w14:paraId="5C151145" w14:textId="77777777" w:rsidR="008028A4" w:rsidRPr="0044623D" w:rsidRDefault="008028A4">
      <w:pPr>
        <w:rPr>
          <w:rFonts w:ascii="Times New Roman" w:hAnsi="Times New Roman" w:cs="Times New Roman"/>
          <w:bCs/>
          <w:sz w:val="24"/>
        </w:rPr>
      </w:pPr>
      <w:r w:rsidRPr="0044623D">
        <w:rPr>
          <w:rFonts w:ascii="Times New Roman" w:hAnsi="Times New Roman" w:cs="Times New Roman"/>
          <w:bCs/>
          <w:sz w:val="24"/>
        </w:rPr>
        <w:br w:type="page"/>
      </w:r>
    </w:p>
    <w:p w14:paraId="5D982E64" w14:textId="08859C77" w:rsidR="00595438" w:rsidRPr="0044623D" w:rsidRDefault="008028A4" w:rsidP="008028A4">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
          <w:bCs/>
          <w:sz w:val="48"/>
          <w:szCs w:val="48"/>
        </w:rPr>
        <w:lastRenderedPageBreak/>
        <w:t xml:space="preserve">                     </w:t>
      </w:r>
      <w:r w:rsidR="00595438" w:rsidRPr="0044623D">
        <w:rPr>
          <w:rFonts w:ascii="Times New Roman" w:hAnsi="Times New Roman" w:cs="Times New Roman"/>
          <w:b/>
          <w:bCs/>
          <w:sz w:val="48"/>
          <w:szCs w:val="48"/>
        </w:rPr>
        <w:t>ABSTRACT</w:t>
      </w:r>
    </w:p>
    <w:p w14:paraId="32389CA7" w14:textId="77777777" w:rsidR="00595438" w:rsidRPr="0044623D" w:rsidRDefault="00595438" w:rsidP="00595438">
      <w:pPr>
        <w:rPr>
          <w:rFonts w:ascii="Times New Roman" w:hAnsi="Times New Roman" w:cs="Times New Roman"/>
        </w:rPr>
      </w:pPr>
    </w:p>
    <w:p w14:paraId="40DE82D7" w14:textId="77777777" w:rsidR="00595438" w:rsidRPr="0044623D" w:rsidRDefault="00595438" w:rsidP="00595438">
      <w:pPr>
        <w:jc w:val="both"/>
        <w:rPr>
          <w:rFonts w:ascii="Times New Roman" w:hAnsi="Times New Roman" w:cs="Times New Roman"/>
          <w:bCs/>
          <w:sz w:val="28"/>
          <w:szCs w:val="28"/>
        </w:rPr>
      </w:pPr>
      <w:r w:rsidRPr="0044623D">
        <w:rPr>
          <w:rFonts w:ascii="Times New Roman" w:hAnsi="Times New Roman" w:cs="Times New Roman"/>
          <w:bCs/>
          <w:sz w:val="28"/>
          <w:szCs w:val="28"/>
        </w:rPr>
        <w:t>In today’s fast-paced world, individuals face increasing challenges in managing their time, tasks, and information efficiently. The need for a proactive system that not only organizes personal data but also predicts and reminds users of upcoming responsibilities has become critical. Digital Twin – An AI-Powered Personal Assistant is designed to address these challenges by combining artificial intelligence, machine learning, and natural language processing into a single intelligent system that supports productivity, decision-making, and personalized assistance.</w:t>
      </w:r>
    </w:p>
    <w:p w14:paraId="334E5995" w14:textId="77777777" w:rsidR="00595438" w:rsidRPr="0044623D" w:rsidRDefault="00595438" w:rsidP="00595438">
      <w:pPr>
        <w:jc w:val="both"/>
        <w:rPr>
          <w:rFonts w:ascii="Times New Roman" w:hAnsi="Times New Roman" w:cs="Times New Roman"/>
          <w:bCs/>
          <w:sz w:val="28"/>
          <w:szCs w:val="28"/>
        </w:rPr>
      </w:pPr>
      <w:r w:rsidRPr="0044623D">
        <w:rPr>
          <w:rFonts w:ascii="Times New Roman" w:hAnsi="Times New Roman" w:cs="Times New Roman"/>
          <w:bCs/>
          <w:sz w:val="28"/>
          <w:szCs w:val="28"/>
        </w:rPr>
        <w:t>The Digital Twin integrates seamlessly with user data to provide task prediction, proactive reminders, contextual question answering, and a personalized dashboard. Key features include a smart task manager, reminder system, and natural language query handling, all powered by a Flask backend, MySQL database, and an interactive web-based dashboard. By adapting to individual behavior and preferences, the assistant evolves continuously, ensuring accuracy, efficiency, and a user-friendly experience.</w:t>
      </w:r>
    </w:p>
    <w:p w14:paraId="5FCF7D0C" w14:textId="77777777" w:rsidR="00595438" w:rsidRPr="0044623D" w:rsidRDefault="00595438" w:rsidP="00595438">
      <w:pPr>
        <w:jc w:val="both"/>
        <w:rPr>
          <w:rFonts w:ascii="Times New Roman" w:hAnsi="Times New Roman" w:cs="Times New Roman"/>
          <w:bCs/>
          <w:sz w:val="28"/>
          <w:szCs w:val="28"/>
        </w:rPr>
      </w:pPr>
      <w:r w:rsidRPr="0044623D">
        <w:rPr>
          <w:rFonts w:ascii="Times New Roman" w:hAnsi="Times New Roman" w:cs="Times New Roman"/>
          <w:bCs/>
          <w:sz w:val="28"/>
          <w:szCs w:val="28"/>
        </w:rPr>
        <w:t>The project demonstrates the potential of extending digital twin technology beyond industrial and enterprise use cases into everyday personal productivity. This report outlines the project’s objectives, scope, and technological foundation, followed by detailed chapters on tools and technologies, requirements and analysis, and system design. Together, these components present a comprehensive blueprint for building intelligent digital assistants capable of transforming the way individuals interact with their personal data</w:t>
      </w:r>
    </w:p>
    <w:p w14:paraId="35FD1FFC" w14:textId="77777777" w:rsidR="00595438" w:rsidRPr="0044623D" w:rsidRDefault="00595438" w:rsidP="00595438">
      <w:pPr>
        <w:rPr>
          <w:rFonts w:ascii="Times New Roman" w:hAnsi="Times New Roman" w:cs="Times New Roman"/>
          <w:b/>
        </w:rPr>
      </w:pPr>
    </w:p>
    <w:p w14:paraId="43557C95" w14:textId="77777777" w:rsidR="00FC5E1E" w:rsidRPr="0044623D" w:rsidRDefault="00FC5E1E" w:rsidP="00FC5E1E">
      <w:pPr>
        <w:tabs>
          <w:tab w:val="center" w:pos="4625"/>
        </w:tabs>
        <w:rPr>
          <w:rFonts w:ascii="Times New Roman" w:hAnsi="Times New Roman" w:cs="Times New Roman"/>
          <w:sz w:val="24"/>
        </w:rPr>
        <w:sectPr w:rsidR="00FC5E1E" w:rsidRPr="0044623D" w:rsidSect="00F4795B">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B4C8FB8" w14:textId="77777777" w:rsidR="003412A9" w:rsidRPr="0044623D" w:rsidRDefault="003412A9" w:rsidP="003412A9">
      <w:pPr>
        <w:rPr>
          <w:rFonts w:ascii="Times New Roman" w:hAnsi="Times New Roman" w:cs="Times New Roman"/>
          <w:sz w:val="28"/>
          <w:szCs w:val="28"/>
          <w:lang w:val="en-IN"/>
        </w:rPr>
      </w:pPr>
      <w:r w:rsidRPr="0044623D">
        <w:rPr>
          <w:rFonts w:ascii="Times New Roman" w:hAnsi="Times New Roman" w:cs="Times New Roman"/>
          <w:b/>
          <w:bCs/>
          <w:sz w:val="28"/>
          <w:szCs w:val="28"/>
        </w:rPr>
        <w:lastRenderedPageBreak/>
        <w:t xml:space="preserve">                                                   </w:t>
      </w:r>
      <w:r w:rsidRPr="0044623D">
        <w:rPr>
          <w:rFonts w:ascii="Times New Roman" w:hAnsi="Times New Roman" w:cs="Times New Roman"/>
          <w:b/>
          <w:sz w:val="36"/>
          <w:szCs w:val="36"/>
        </w:rPr>
        <w:t>Chapter 1</w:t>
      </w:r>
    </w:p>
    <w:p w14:paraId="6C007090" w14:textId="6354DBC9" w:rsidR="003412A9" w:rsidRPr="0044623D" w:rsidRDefault="003412A9" w:rsidP="003412A9">
      <w:pPr>
        <w:rPr>
          <w:rFonts w:ascii="Times New Roman" w:hAnsi="Times New Roman" w:cs="Times New Roman"/>
          <w:sz w:val="28"/>
          <w:szCs w:val="28"/>
          <w:lang w:val="en-IN"/>
        </w:rPr>
      </w:pPr>
      <w:r w:rsidRPr="0044623D">
        <w:rPr>
          <w:rFonts w:ascii="Times New Roman" w:hAnsi="Times New Roman" w:cs="Times New Roman"/>
          <w:sz w:val="28"/>
          <w:szCs w:val="28"/>
          <w:lang w:val="en-IN"/>
        </w:rPr>
        <w:t xml:space="preserve">                                                 </w:t>
      </w:r>
      <w:r w:rsidRPr="0044623D">
        <w:rPr>
          <w:rFonts w:ascii="Times New Roman" w:hAnsi="Times New Roman" w:cs="Times New Roman"/>
          <w:b/>
          <w:sz w:val="36"/>
          <w:szCs w:val="36"/>
        </w:rPr>
        <w:t>Introduction</w:t>
      </w:r>
    </w:p>
    <w:p w14:paraId="02EA020E" w14:textId="67EB42CA" w:rsidR="003412A9" w:rsidRPr="0044623D" w:rsidRDefault="003412A9" w:rsidP="004B1478">
      <w:pPr>
        <w:rPr>
          <w:rFonts w:ascii="Times New Roman" w:hAnsi="Times New Roman" w:cs="Times New Roman"/>
          <w:b/>
          <w:bCs/>
          <w:sz w:val="28"/>
          <w:szCs w:val="28"/>
        </w:rPr>
      </w:pPr>
    </w:p>
    <w:p w14:paraId="4345C120" w14:textId="1962EB4F" w:rsidR="004B1478" w:rsidRPr="0044623D" w:rsidRDefault="004B1478" w:rsidP="004B1478">
      <w:pPr>
        <w:rPr>
          <w:rFonts w:ascii="Times New Roman" w:hAnsi="Times New Roman" w:cs="Times New Roman"/>
          <w:b/>
          <w:bCs/>
          <w:sz w:val="26"/>
          <w:szCs w:val="26"/>
        </w:rPr>
      </w:pPr>
      <w:r w:rsidRPr="0044623D">
        <w:rPr>
          <w:rFonts w:ascii="Times New Roman" w:hAnsi="Times New Roman" w:cs="Times New Roman"/>
          <w:b/>
          <w:bCs/>
          <w:sz w:val="26"/>
          <w:szCs w:val="26"/>
        </w:rPr>
        <w:t>1.1 Background</w:t>
      </w:r>
    </w:p>
    <w:p w14:paraId="660EBD97"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In the modern era, individuals face increasing challenges in managing their time, tasks, and information effectively. Traditional productivity tools such as calendars, reminders, and task managers are often reactive and require constant manual input. The concept of a Digital Twin, originating from engineering and industrial domains, offers a new approach by creating a virtual replica of real-world entities.</w:t>
      </w:r>
    </w:p>
    <w:p w14:paraId="5E8C494F"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When applied to personal productivity, a Digital Twin – An AI-Powered Personal Assistant can simulate user behavior, preferences, and daily routines. By leveraging Artificial Intelligence (AI), Machine Learning (ML), and Natural Language Processing (NLP), the system becomes proactive — predicting tasks, providing timely reminders, and answering contextual questions — ultimately enhancing personal efficiency and decision-making.</w:t>
      </w:r>
    </w:p>
    <w:p w14:paraId="46E5346A" w14:textId="6E4F2E3D" w:rsidR="004B1478" w:rsidRPr="0044623D" w:rsidRDefault="004B1478" w:rsidP="004B1478">
      <w:pPr>
        <w:rPr>
          <w:rFonts w:ascii="Times New Roman" w:hAnsi="Times New Roman" w:cs="Times New Roman"/>
          <w:bCs/>
        </w:rPr>
      </w:pPr>
    </w:p>
    <w:p w14:paraId="6218A2BE"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1.2 Objectives</w:t>
      </w:r>
    </w:p>
    <w:p w14:paraId="662843DD"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The primary objectives of the Digital Twin project are:</w:t>
      </w:r>
    </w:p>
    <w:p w14:paraId="31C06441" w14:textId="77777777" w:rsidR="004B1478" w:rsidRPr="0044623D" w:rsidRDefault="004B1478" w:rsidP="004B1478">
      <w:pPr>
        <w:numPr>
          <w:ilvl w:val="0"/>
          <w:numId w:val="20"/>
        </w:numPr>
        <w:rPr>
          <w:rFonts w:ascii="Times New Roman" w:hAnsi="Times New Roman" w:cs="Times New Roman"/>
          <w:bCs/>
          <w:sz w:val="26"/>
          <w:szCs w:val="26"/>
        </w:rPr>
      </w:pPr>
      <w:r w:rsidRPr="0044623D">
        <w:rPr>
          <w:rFonts w:ascii="Times New Roman" w:hAnsi="Times New Roman" w:cs="Times New Roman"/>
          <w:b/>
          <w:sz w:val="26"/>
          <w:szCs w:val="26"/>
        </w:rPr>
        <w:t>To Develop a Digital Assistant:</w:t>
      </w:r>
      <w:r w:rsidRPr="0044623D">
        <w:rPr>
          <w:rFonts w:ascii="Times New Roman" w:hAnsi="Times New Roman" w:cs="Times New Roman"/>
          <w:bCs/>
          <w:sz w:val="26"/>
          <w:szCs w:val="26"/>
        </w:rPr>
        <w:t xml:space="preserve"> Build a personal assistant that acts as a digital replica of the user, predicting upcoming tasks and offering intelligent reminders.</w:t>
      </w:r>
    </w:p>
    <w:p w14:paraId="3CD2EBD4" w14:textId="77777777" w:rsidR="004B1478" w:rsidRPr="0044623D" w:rsidRDefault="004B1478" w:rsidP="004B1478">
      <w:pPr>
        <w:numPr>
          <w:ilvl w:val="0"/>
          <w:numId w:val="20"/>
        </w:numPr>
        <w:rPr>
          <w:rFonts w:ascii="Times New Roman" w:hAnsi="Times New Roman" w:cs="Times New Roman"/>
          <w:bCs/>
          <w:sz w:val="26"/>
          <w:szCs w:val="26"/>
        </w:rPr>
      </w:pPr>
      <w:r w:rsidRPr="0044623D">
        <w:rPr>
          <w:rFonts w:ascii="Times New Roman" w:hAnsi="Times New Roman" w:cs="Times New Roman"/>
          <w:b/>
          <w:sz w:val="26"/>
          <w:szCs w:val="26"/>
        </w:rPr>
        <w:t>To Enable Contextual Interaction:</w:t>
      </w:r>
      <w:r w:rsidRPr="0044623D">
        <w:rPr>
          <w:rFonts w:ascii="Times New Roman" w:hAnsi="Times New Roman" w:cs="Times New Roman"/>
          <w:bCs/>
          <w:sz w:val="26"/>
          <w:szCs w:val="26"/>
        </w:rPr>
        <w:t xml:space="preserve"> Integrate Natural Language Processing (NLP) so that users can ask questions in natural language and receive meaningful answers.</w:t>
      </w:r>
    </w:p>
    <w:p w14:paraId="02ADF22B" w14:textId="77777777" w:rsidR="004B1478" w:rsidRPr="0044623D" w:rsidRDefault="004B1478" w:rsidP="004B1478">
      <w:pPr>
        <w:numPr>
          <w:ilvl w:val="0"/>
          <w:numId w:val="20"/>
        </w:numPr>
        <w:rPr>
          <w:rFonts w:ascii="Times New Roman" w:hAnsi="Times New Roman" w:cs="Times New Roman"/>
          <w:bCs/>
          <w:sz w:val="26"/>
          <w:szCs w:val="26"/>
        </w:rPr>
      </w:pPr>
      <w:r w:rsidRPr="0044623D">
        <w:rPr>
          <w:rFonts w:ascii="Times New Roman" w:hAnsi="Times New Roman" w:cs="Times New Roman"/>
          <w:b/>
          <w:sz w:val="26"/>
          <w:szCs w:val="26"/>
        </w:rPr>
        <w:t xml:space="preserve">To Provide an Interactive Dashboard: </w:t>
      </w:r>
      <w:r w:rsidRPr="0044623D">
        <w:rPr>
          <w:rFonts w:ascii="Times New Roman" w:hAnsi="Times New Roman" w:cs="Times New Roman"/>
          <w:bCs/>
          <w:sz w:val="26"/>
          <w:szCs w:val="26"/>
        </w:rPr>
        <w:t>Design a user-friendly interface for managing tasks, reminders, and notes, making personal productivity seamless.</w:t>
      </w:r>
    </w:p>
    <w:p w14:paraId="66302067" w14:textId="77777777" w:rsidR="004B1478" w:rsidRPr="0044623D" w:rsidRDefault="004B1478" w:rsidP="004B1478">
      <w:pPr>
        <w:numPr>
          <w:ilvl w:val="0"/>
          <w:numId w:val="20"/>
        </w:numPr>
        <w:rPr>
          <w:rFonts w:ascii="Times New Roman" w:hAnsi="Times New Roman" w:cs="Times New Roman"/>
          <w:bCs/>
          <w:sz w:val="26"/>
          <w:szCs w:val="26"/>
        </w:rPr>
      </w:pPr>
      <w:r w:rsidRPr="0044623D">
        <w:rPr>
          <w:rFonts w:ascii="Times New Roman" w:hAnsi="Times New Roman" w:cs="Times New Roman"/>
          <w:b/>
          <w:sz w:val="26"/>
          <w:szCs w:val="26"/>
        </w:rPr>
        <w:t>To Ensure Data Security:</w:t>
      </w:r>
      <w:r w:rsidRPr="0044623D">
        <w:rPr>
          <w:rFonts w:ascii="Times New Roman" w:hAnsi="Times New Roman" w:cs="Times New Roman"/>
          <w:bCs/>
          <w:sz w:val="26"/>
          <w:szCs w:val="26"/>
        </w:rPr>
        <w:t xml:space="preserve"> Implement authentication and data protection mechanisms so that user data remains private and accessible only to authorized users.</w:t>
      </w:r>
    </w:p>
    <w:p w14:paraId="5F5805E1" w14:textId="77777777" w:rsidR="004B1478" w:rsidRPr="0044623D" w:rsidRDefault="004B1478" w:rsidP="004B1478">
      <w:pPr>
        <w:numPr>
          <w:ilvl w:val="0"/>
          <w:numId w:val="20"/>
        </w:numPr>
        <w:rPr>
          <w:rFonts w:ascii="Times New Roman" w:hAnsi="Times New Roman" w:cs="Times New Roman"/>
          <w:bCs/>
        </w:rPr>
      </w:pPr>
      <w:r w:rsidRPr="0044623D">
        <w:rPr>
          <w:rFonts w:ascii="Times New Roman" w:hAnsi="Times New Roman" w:cs="Times New Roman"/>
          <w:b/>
          <w:sz w:val="26"/>
          <w:szCs w:val="26"/>
        </w:rPr>
        <w:lastRenderedPageBreak/>
        <w:t>To Demonstrate Digital Twin Applications:</w:t>
      </w:r>
      <w:r w:rsidRPr="0044623D">
        <w:rPr>
          <w:rFonts w:ascii="Times New Roman" w:hAnsi="Times New Roman" w:cs="Times New Roman"/>
          <w:bCs/>
          <w:sz w:val="26"/>
          <w:szCs w:val="26"/>
        </w:rPr>
        <w:t xml:space="preserve"> Extend the concept of digital twins beyond industrial settings into personal productivity and individual decision-making</w:t>
      </w:r>
      <w:r w:rsidRPr="0044623D">
        <w:rPr>
          <w:rFonts w:ascii="Times New Roman" w:hAnsi="Times New Roman" w:cs="Times New Roman"/>
          <w:bCs/>
        </w:rPr>
        <w:t>.</w:t>
      </w:r>
    </w:p>
    <w:p w14:paraId="4EE68040" w14:textId="0258A565" w:rsidR="004B1478" w:rsidRPr="0044623D" w:rsidRDefault="004B1478" w:rsidP="004B1478">
      <w:pPr>
        <w:rPr>
          <w:rFonts w:ascii="Times New Roman" w:hAnsi="Times New Roman" w:cs="Times New Roman"/>
          <w:bCs/>
        </w:rPr>
      </w:pPr>
    </w:p>
    <w:p w14:paraId="7BD2E639"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1.3 Purpose, Scope, and Applicability</w:t>
      </w:r>
    </w:p>
    <w:p w14:paraId="64D703C7"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
          <w:sz w:val="26"/>
          <w:szCs w:val="26"/>
        </w:rPr>
        <w:t>1.3.1 Purpose</w:t>
      </w:r>
    </w:p>
    <w:p w14:paraId="27B8D8DD"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The purpose of the Digital Twin project is to create an AI-powered personal assistant that helps individuals manage their schedules and information proactively. Unlike conventional tools, this system does not rely solely on user input but learns from patterns of behavior to predict and remind users about tasks, ensuring better time management and productivity.</w:t>
      </w:r>
    </w:p>
    <w:p w14:paraId="79645B84" w14:textId="77777777" w:rsidR="004B1478" w:rsidRPr="0044623D" w:rsidRDefault="004B1478" w:rsidP="004B1478">
      <w:pPr>
        <w:numPr>
          <w:ilvl w:val="0"/>
          <w:numId w:val="21"/>
        </w:numPr>
        <w:rPr>
          <w:rFonts w:ascii="Times New Roman" w:hAnsi="Times New Roman" w:cs="Times New Roman"/>
          <w:bCs/>
          <w:sz w:val="26"/>
          <w:szCs w:val="26"/>
        </w:rPr>
      </w:pPr>
      <w:r w:rsidRPr="0044623D">
        <w:rPr>
          <w:rFonts w:ascii="Times New Roman" w:hAnsi="Times New Roman" w:cs="Times New Roman"/>
          <w:bCs/>
          <w:sz w:val="26"/>
          <w:szCs w:val="26"/>
        </w:rPr>
        <w:t>Provide proactive task reminders and intelligent predictions.</w:t>
      </w:r>
    </w:p>
    <w:p w14:paraId="1A17D0DD" w14:textId="77777777" w:rsidR="004B1478" w:rsidRPr="0044623D" w:rsidRDefault="004B1478" w:rsidP="004B1478">
      <w:pPr>
        <w:numPr>
          <w:ilvl w:val="0"/>
          <w:numId w:val="21"/>
        </w:numPr>
        <w:rPr>
          <w:rFonts w:ascii="Times New Roman" w:hAnsi="Times New Roman" w:cs="Times New Roman"/>
          <w:bCs/>
          <w:sz w:val="26"/>
          <w:szCs w:val="26"/>
        </w:rPr>
      </w:pPr>
      <w:r w:rsidRPr="0044623D">
        <w:rPr>
          <w:rFonts w:ascii="Times New Roman" w:hAnsi="Times New Roman" w:cs="Times New Roman"/>
          <w:bCs/>
          <w:sz w:val="26"/>
          <w:szCs w:val="26"/>
        </w:rPr>
        <w:t>Support contextual question answering using natural language.</w:t>
      </w:r>
    </w:p>
    <w:p w14:paraId="1EB47625" w14:textId="77777777" w:rsidR="004B1478" w:rsidRPr="0044623D" w:rsidRDefault="004B1478" w:rsidP="004B1478">
      <w:pPr>
        <w:numPr>
          <w:ilvl w:val="0"/>
          <w:numId w:val="21"/>
        </w:numPr>
        <w:rPr>
          <w:rFonts w:ascii="Times New Roman" w:hAnsi="Times New Roman" w:cs="Times New Roman"/>
          <w:bCs/>
          <w:sz w:val="26"/>
          <w:szCs w:val="26"/>
        </w:rPr>
      </w:pPr>
      <w:r w:rsidRPr="0044623D">
        <w:rPr>
          <w:rFonts w:ascii="Times New Roman" w:hAnsi="Times New Roman" w:cs="Times New Roman"/>
          <w:bCs/>
          <w:sz w:val="26"/>
          <w:szCs w:val="26"/>
        </w:rPr>
        <w:t>Deliver a simple yet effective dashboard for personal data management.</w:t>
      </w:r>
    </w:p>
    <w:p w14:paraId="0C252457" w14:textId="77777777" w:rsidR="004B1478" w:rsidRPr="0044623D" w:rsidRDefault="004B1478" w:rsidP="004B1478">
      <w:pPr>
        <w:numPr>
          <w:ilvl w:val="0"/>
          <w:numId w:val="21"/>
        </w:numPr>
        <w:rPr>
          <w:rFonts w:ascii="Times New Roman" w:hAnsi="Times New Roman" w:cs="Times New Roman"/>
          <w:bCs/>
        </w:rPr>
      </w:pPr>
      <w:r w:rsidRPr="0044623D">
        <w:rPr>
          <w:rFonts w:ascii="Times New Roman" w:hAnsi="Times New Roman" w:cs="Times New Roman"/>
          <w:bCs/>
          <w:sz w:val="26"/>
          <w:szCs w:val="26"/>
        </w:rPr>
        <w:t>Empower individuals to reduce stress and improve productivity through automation</w:t>
      </w:r>
      <w:r w:rsidRPr="0044623D">
        <w:rPr>
          <w:rFonts w:ascii="Times New Roman" w:hAnsi="Times New Roman" w:cs="Times New Roman"/>
          <w:bCs/>
        </w:rPr>
        <w:t>.</w:t>
      </w:r>
    </w:p>
    <w:p w14:paraId="07EFC83E" w14:textId="1DCDCBAA" w:rsidR="004B1478" w:rsidRPr="0044623D" w:rsidRDefault="004B1478" w:rsidP="004B1478">
      <w:pPr>
        <w:rPr>
          <w:rFonts w:ascii="Times New Roman" w:hAnsi="Times New Roman" w:cs="Times New Roman"/>
          <w:bCs/>
        </w:rPr>
      </w:pPr>
    </w:p>
    <w:p w14:paraId="14E1B390"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1.3.2 Scope</w:t>
      </w:r>
    </w:p>
    <w:p w14:paraId="31B26844"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The scope of the Digital Twin encompasses:</w:t>
      </w:r>
    </w:p>
    <w:p w14:paraId="2456C116" w14:textId="77777777" w:rsidR="004B1478" w:rsidRPr="0044623D" w:rsidRDefault="004B1478" w:rsidP="004B1478">
      <w:pPr>
        <w:numPr>
          <w:ilvl w:val="0"/>
          <w:numId w:val="22"/>
        </w:numPr>
        <w:rPr>
          <w:rFonts w:ascii="Times New Roman" w:hAnsi="Times New Roman" w:cs="Times New Roman"/>
          <w:bCs/>
          <w:sz w:val="26"/>
          <w:szCs w:val="26"/>
        </w:rPr>
      </w:pPr>
      <w:r w:rsidRPr="0044623D">
        <w:rPr>
          <w:rFonts w:ascii="Times New Roman" w:hAnsi="Times New Roman" w:cs="Times New Roman"/>
          <w:b/>
          <w:sz w:val="26"/>
          <w:szCs w:val="26"/>
        </w:rPr>
        <w:t>Task Prediction &amp; Reminders:</w:t>
      </w:r>
      <w:r w:rsidRPr="0044623D">
        <w:rPr>
          <w:rFonts w:ascii="Times New Roman" w:hAnsi="Times New Roman" w:cs="Times New Roman"/>
          <w:bCs/>
          <w:sz w:val="26"/>
          <w:szCs w:val="26"/>
        </w:rPr>
        <w:t xml:space="preserve"> Using AI/ML models to predict upcoming tasks based on historical data.</w:t>
      </w:r>
    </w:p>
    <w:p w14:paraId="2F3A2E4D" w14:textId="77777777" w:rsidR="004B1478" w:rsidRPr="0044623D" w:rsidRDefault="004B1478" w:rsidP="004B1478">
      <w:pPr>
        <w:numPr>
          <w:ilvl w:val="0"/>
          <w:numId w:val="22"/>
        </w:numPr>
        <w:rPr>
          <w:rFonts w:ascii="Times New Roman" w:hAnsi="Times New Roman" w:cs="Times New Roman"/>
          <w:bCs/>
          <w:sz w:val="26"/>
          <w:szCs w:val="26"/>
        </w:rPr>
      </w:pPr>
      <w:r w:rsidRPr="0044623D">
        <w:rPr>
          <w:rFonts w:ascii="Times New Roman" w:hAnsi="Times New Roman" w:cs="Times New Roman"/>
          <w:b/>
          <w:sz w:val="26"/>
          <w:szCs w:val="26"/>
        </w:rPr>
        <w:t>Natural Language Support:</w:t>
      </w:r>
      <w:r w:rsidRPr="0044623D">
        <w:rPr>
          <w:rFonts w:ascii="Times New Roman" w:hAnsi="Times New Roman" w:cs="Times New Roman"/>
          <w:bCs/>
          <w:sz w:val="26"/>
          <w:szCs w:val="26"/>
        </w:rPr>
        <w:t xml:space="preserve"> Allowing users to interact through simple queries.</w:t>
      </w:r>
    </w:p>
    <w:p w14:paraId="660F1A7C" w14:textId="77777777" w:rsidR="004B1478" w:rsidRPr="0044623D" w:rsidRDefault="004B1478" w:rsidP="004B1478">
      <w:pPr>
        <w:numPr>
          <w:ilvl w:val="0"/>
          <w:numId w:val="22"/>
        </w:numPr>
        <w:rPr>
          <w:rFonts w:ascii="Times New Roman" w:hAnsi="Times New Roman" w:cs="Times New Roman"/>
          <w:bCs/>
          <w:sz w:val="26"/>
          <w:szCs w:val="26"/>
        </w:rPr>
      </w:pPr>
      <w:r w:rsidRPr="0044623D">
        <w:rPr>
          <w:rFonts w:ascii="Times New Roman" w:hAnsi="Times New Roman" w:cs="Times New Roman"/>
          <w:b/>
          <w:sz w:val="26"/>
          <w:szCs w:val="26"/>
        </w:rPr>
        <w:t>Data Storage:</w:t>
      </w:r>
      <w:r w:rsidRPr="0044623D">
        <w:rPr>
          <w:rFonts w:ascii="Times New Roman" w:hAnsi="Times New Roman" w:cs="Times New Roman"/>
          <w:bCs/>
          <w:sz w:val="26"/>
          <w:szCs w:val="26"/>
        </w:rPr>
        <w:t xml:space="preserve"> Using a secure MySQL database to manage user data such as tasks, reminders, and notes.</w:t>
      </w:r>
    </w:p>
    <w:p w14:paraId="6C77F111" w14:textId="77777777" w:rsidR="004B1478" w:rsidRPr="0044623D" w:rsidRDefault="004B1478" w:rsidP="004B1478">
      <w:pPr>
        <w:numPr>
          <w:ilvl w:val="0"/>
          <w:numId w:val="22"/>
        </w:numPr>
        <w:rPr>
          <w:rFonts w:ascii="Times New Roman" w:hAnsi="Times New Roman" w:cs="Times New Roman"/>
          <w:bCs/>
          <w:sz w:val="26"/>
          <w:szCs w:val="26"/>
        </w:rPr>
      </w:pPr>
      <w:r w:rsidRPr="0044623D">
        <w:rPr>
          <w:rFonts w:ascii="Times New Roman" w:hAnsi="Times New Roman" w:cs="Times New Roman"/>
          <w:b/>
          <w:sz w:val="26"/>
          <w:szCs w:val="26"/>
        </w:rPr>
        <w:t>Dashboard Integration:</w:t>
      </w:r>
      <w:r w:rsidRPr="0044623D">
        <w:rPr>
          <w:rFonts w:ascii="Times New Roman" w:hAnsi="Times New Roman" w:cs="Times New Roman"/>
          <w:bCs/>
          <w:sz w:val="26"/>
          <w:szCs w:val="26"/>
        </w:rPr>
        <w:t xml:space="preserve"> Offering a Flask-powered web dashboard with real-time interaction.</w:t>
      </w:r>
    </w:p>
    <w:p w14:paraId="50681A34" w14:textId="77777777" w:rsidR="004B1478" w:rsidRPr="0044623D" w:rsidRDefault="004B1478" w:rsidP="004B1478">
      <w:pPr>
        <w:numPr>
          <w:ilvl w:val="0"/>
          <w:numId w:val="22"/>
        </w:numPr>
        <w:rPr>
          <w:rFonts w:ascii="Times New Roman" w:hAnsi="Times New Roman" w:cs="Times New Roman"/>
          <w:bCs/>
          <w:sz w:val="26"/>
          <w:szCs w:val="26"/>
        </w:rPr>
      </w:pPr>
      <w:r w:rsidRPr="0044623D">
        <w:rPr>
          <w:rFonts w:ascii="Times New Roman" w:hAnsi="Times New Roman" w:cs="Times New Roman"/>
          <w:b/>
          <w:sz w:val="26"/>
          <w:szCs w:val="26"/>
        </w:rPr>
        <w:lastRenderedPageBreak/>
        <w:t xml:space="preserve">Scalability: </w:t>
      </w:r>
      <w:r w:rsidRPr="0044623D">
        <w:rPr>
          <w:rFonts w:ascii="Times New Roman" w:hAnsi="Times New Roman" w:cs="Times New Roman"/>
          <w:bCs/>
          <w:sz w:val="26"/>
          <w:szCs w:val="26"/>
        </w:rPr>
        <w:t>Providing a foundation for future integration with IoT devices, cloud services, and mobile applications.</w:t>
      </w:r>
    </w:p>
    <w:p w14:paraId="44C20EA3" w14:textId="77777777" w:rsidR="004B1478" w:rsidRPr="0044623D" w:rsidRDefault="00000000" w:rsidP="004B1478">
      <w:pPr>
        <w:rPr>
          <w:rFonts w:ascii="Times New Roman" w:hAnsi="Times New Roman" w:cs="Times New Roman"/>
          <w:bCs/>
        </w:rPr>
      </w:pPr>
      <w:r w:rsidRPr="0044623D">
        <w:rPr>
          <w:rFonts w:ascii="Times New Roman" w:hAnsi="Times New Roman" w:cs="Times New Roman"/>
          <w:bCs/>
        </w:rPr>
        <w:pict w14:anchorId="35EF2AE5">
          <v:rect id="_x0000_i1025" style="width:0;height:1.5pt" o:hralign="center" o:hrstd="t" o:hr="t" fillcolor="#a0a0a0" stroked="f"/>
        </w:pict>
      </w:r>
    </w:p>
    <w:p w14:paraId="63B86392"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1.3.3 Applicability</w:t>
      </w:r>
    </w:p>
    <w:p w14:paraId="33D0C882"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The Digital Twin is applicable to:</w:t>
      </w:r>
    </w:p>
    <w:p w14:paraId="6BA8EF5A" w14:textId="77777777" w:rsidR="004B1478" w:rsidRPr="0044623D" w:rsidRDefault="004B1478" w:rsidP="004B1478">
      <w:pPr>
        <w:numPr>
          <w:ilvl w:val="0"/>
          <w:numId w:val="23"/>
        </w:numPr>
        <w:rPr>
          <w:rFonts w:ascii="Times New Roman" w:hAnsi="Times New Roman" w:cs="Times New Roman"/>
          <w:bCs/>
          <w:sz w:val="26"/>
          <w:szCs w:val="26"/>
        </w:rPr>
      </w:pPr>
      <w:r w:rsidRPr="0044623D">
        <w:rPr>
          <w:rFonts w:ascii="Times New Roman" w:hAnsi="Times New Roman" w:cs="Times New Roman"/>
          <w:b/>
          <w:sz w:val="26"/>
          <w:szCs w:val="26"/>
        </w:rPr>
        <w:t>Students and Professionals:</w:t>
      </w:r>
      <w:r w:rsidRPr="0044623D">
        <w:rPr>
          <w:rFonts w:ascii="Times New Roman" w:hAnsi="Times New Roman" w:cs="Times New Roman"/>
          <w:bCs/>
          <w:sz w:val="26"/>
          <w:szCs w:val="26"/>
        </w:rPr>
        <w:t xml:space="preserve"> Managing academic schedules, deadlines, meetings, and assignments.</w:t>
      </w:r>
    </w:p>
    <w:p w14:paraId="4AF33E84" w14:textId="77777777" w:rsidR="004B1478" w:rsidRPr="0044623D" w:rsidRDefault="004B1478" w:rsidP="004B1478">
      <w:pPr>
        <w:numPr>
          <w:ilvl w:val="0"/>
          <w:numId w:val="23"/>
        </w:numPr>
        <w:rPr>
          <w:rFonts w:ascii="Times New Roman" w:hAnsi="Times New Roman" w:cs="Times New Roman"/>
          <w:bCs/>
          <w:sz w:val="26"/>
          <w:szCs w:val="26"/>
        </w:rPr>
      </w:pPr>
      <w:r w:rsidRPr="0044623D">
        <w:rPr>
          <w:rFonts w:ascii="Times New Roman" w:hAnsi="Times New Roman" w:cs="Times New Roman"/>
          <w:b/>
          <w:sz w:val="26"/>
          <w:szCs w:val="26"/>
        </w:rPr>
        <w:t>Corporate Employees</w:t>
      </w:r>
      <w:r w:rsidRPr="0044623D">
        <w:rPr>
          <w:rFonts w:ascii="Times New Roman" w:hAnsi="Times New Roman" w:cs="Times New Roman"/>
          <w:bCs/>
          <w:sz w:val="26"/>
          <w:szCs w:val="26"/>
        </w:rPr>
        <w:t>: Handling work reports, meetings, and collaborative project tasks.</w:t>
      </w:r>
    </w:p>
    <w:p w14:paraId="70B21A4D" w14:textId="77777777" w:rsidR="004B1478" w:rsidRPr="0044623D" w:rsidRDefault="004B1478" w:rsidP="004B1478">
      <w:pPr>
        <w:numPr>
          <w:ilvl w:val="0"/>
          <w:numId w:val="23"/>
        </w:numPr>
        <w:rPr>
          <w:rFonts w:ascii="Times New Roman" w:hAnsi="Times New Roman" w:cs="Times New Roman"/>
          <w:bCs/>
          <w:sz w:val="26"/>
          <w:szCs w:val="26"/>
        </w:rPr>
      </w:pPr>
      <w:r w:rsidRPr="0044623D">
        <w:rPr>
          <w:rFonts w:ascii="Times New Roman" w:hAnsi="Times New Roman" w:cs="Times New Roman"/>
          <w:b/>
          <w:sz w:val="26"/>
          <w:szCs w:val="26"/>
        </w:rPr>
        <w:t>Personal Use:</w:t>
      </w:r>
      <w:r w:rsidRPr="0044623D">
        <w:rPr>
          <w:rFonts w:ascii="Times New Roman" w:hAnsi="Times New Roman" w:cs="Times New Roman"/>
          <w:bCs/>
          <w:sz w:val="26"/>
          <w:szCs w:val="26"/>
        </w:rPr>
        <w:t xml:space="preserve"> Managing reminders, notes, and daily routines.</w:t>
      </w:r>
    </w:p>
    <w:p w14:paraId="7BA7FFB1" w14:textId="77777777" w:rsidR="004B1478" w:rsidRPr="0044623D" w:rsidRDefault="004B1478" w:rsidP="004B1478">
      <w:pPr>
        <w:numPr>
          <w:ilvl w:val="0"/>
          <w:numId w:val="23"/>
        </w:numPr>
        <w:rPr>
          <w:rFonts w:ascii="Times New Roman" w:hAnsi="Times New Roman" w:cs="Times New Roman"/>
          <w:bCs/>
          <w:sz w:val="26"/>
          <w:szCs w:val="26"/>
        </w:rPr>
      </w:pPr>
      <w:r w:rsidRPr="0044623D">
        <w:rPr>
          <w:rFonts w:ascii="Times New Roman" w:hAnsi="Times New Roman" w:cs="Times New Roman"/>
          <w:b/>
          <w:sz w:val="26"/>
          <w:szCs w:val="26"/>
        </w:rPr>
        <w:t>Research &amp; Development</w:t>
      </w:r>
      <w:r w:rsidRPr="0044623D">
        <w:rPr>
          <w:rFonts w:ascii="Times New Roman" w:hAnsi="Times New Roman" w:cs="Times New Roman"/>
          <w:bCs/>
          <w:sz w:val="26"/>
          <w:szCs w:val="26"/>
        </w:rPr>
        <w:t>: Showcasing how digital twins can be applied beyond engineering into everyday personal assistance.</w:t>
      </w:r>
    </w:p>
    <w:p w14:paraId="77093617"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For example, a student preparing for exams can use the assistant to automatically schedule reminders for study sessions and deadlines, while a professional can rely on it to keep track of meetings and project deliverables.</w:t>
      </w:r>
    </w:p>
    <w:p w14:paraId="376CF5E2" w14:textId="77777777" w:rsidR="004B1478" w:rsidRPr="0044623D" w:rsidRDefault="00000000" w:rsidP="004B1478">
      <w:pPr>
        <w:rPr>
          <w:rFonts w:ascii="Times New Roman" w:hAnsi="Times New Roman" w:cs="Times New Roman"/>
          <w:bCs/>
          <w:sz w:val="26"/>
          <w:szCs w:val="26"/>
        </w:rPr>
      </w:pPr>
      <w:r w:rsidRPr="0044623D">
        <w:rPr>
          <w:rFonts w:ascii="Times New Roman" w:hAnsi="Times New Roman" w:cs="Times New Roman"/>
          <w:bCs/>
          <w:sz w:val="26"/>
          <w:szCs w:val="26"/>
        </w:rPr>
        <w:pict w14:anchorId="334D5115">
          <v:rect id="_x0000_i1026" style="width:0;height:1.5pt" o:hralign="center" o:hrstd="t" o:hr="t" fillcolor="#a0a0a0" stroked="f"/>
        </w:pict>
      </w:r>
    </w:p>
    <w:p w14:paraId="6A21BDBC"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1.4 Achievements</w:t>
      </w:r>
    </w:p>
    <w:p w14:paraId="2B78BEF3"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The development of the Digital Twin project marks several important milestones:</w:t>
      </w:r>
    </w:p>
    <w:p w14:paraId="52422819" w14:textId="77777777" w:rsidR="004B1478" w:rsidRPr="0044623D" w:rsidRDefault="004B1478" w:rsidP="004B1478">
      <w:pPr>
        <w:numPr>
          <w:ilvl w:val="0"/>
          <w:numId w:val="24"/>
        </w:numPr>
        <w:rPr>
          <w:rFonts w:ascii="Times New Roman" w:hAnsi="Times New Roman" w:cs="Times New Roman"/>
          <w:bCs/>
          <w:sz w:val="26"/>
          <w:szCs w:val="26"/>
        </w:rPr>
      </w:pPr>
      <w:r w:rsidRPr="0044623D">
        <w:rPr>
          <w:rFonts w:ascii="Times New Roman" w:hAnsi="Times New Roman" w:cs="Times New Roman"/>
          <w:b/>
          <w:sz w:val="26"/>
          <w:szCs w:val="26"/>
        </w:rPr>
        <w:t>Flask Backend Integration:</w:t>
      </w:r>
      <w:r w:rsidRPr="0044623D">
        <w:rPr>
          <w:rFonts w:ascii="Times New Roman" w:hAnsi="Times New Roman" w:cs="Times New Roman"/>
          <w:bCs/>
          <w:sz w:val="26"/>
          <w:szCs w:val="26"/>
        </w:rPr>
        <w:t xml:space="preserve"> A Flask-based backend successfully connected with a MySQL database for secure data management.</w:t>
      </w:r>
    </w:p>
    <w:p w14:paraId="4F092D49" w14:textId="77777777" w:rsidR="004B1478" w:rsidRPr="0044623D" w:rsidRDefault="004B1478" w:rsidP="004B1478">
      <w:pPr>
        <w:numPr>
          <w:ilvl w:val="0"/>
          <w:numId w:val="24"/>
        </w:numPr>
        <w:rPr>
          <w:rFonts w:ascii="Times New Roman" w:hAnsi="Times New Roman" w:cs="Times New Roman"/>
          <w:bCs/>
          <w:sz w:val="26"/>
          <w:szCs w:val="26"/>
        </w:rPr>
      </w:pPr>
      <w:r w:rsidRPr="0044623D">
        <w:rPr>
          <w:rFonts w:ascii="Times New Roman" w:hAnsi="Times New Roman" w:cs="Times New Roman"/>
          <w:b/>
          <w:sz w:val="26"/>
          <w:szCs w:val="26"/>
        </w:rPr>
        <w:t>Task Prediction Models:</w:t>
      </w:r>
      <w:r w:rsidRPr="0044623D">
        <w:rPr>
          <w:rFonts w:ascii="Times New Roman" w:hAnsi="Times New Roman" w:cs="Times New Roman"/>
          <w:bCs/>
          <w:sz w:val="26"/>
          <w:szCs w:val="26"/>
        </w:rPr>
        <w:t xml:space="preserve"> Implementation of machine learning algorithms to analyze user history and generate predictions.</w:t>
      </w:r>
    </w:p>
    <w:p w14:paraId="2E1B1A12" w14:textId="77777777" w:rsidR="004B1478" w:rsidRPr="0044623D" w:rsidRDefault="004B1478" w:rsidP="004B1478">
      <w:pPr>
        <w:numPr>
          <w:ilvl w:val="0"/>
          <w:numId w:val="24"/>
        </w:numPr>
        <w:rPr>
          <w:rFonts w:ascii="Times New Roman" w:hAnsi="Times New Roman" w:cs="Times New Roman"/>
          <w:bCs/>
          <w:sz w:val="26"/>
          <w:szCs w:val="26"/>
        </w:rPr>
      </w:pPr>
      <w:r w:rsidRPr="0044623D">
        <w:rPr>
          <w:rFonts w:ascii="Times New Roman" w:hAnsi="Times New Roman" w:cs="Times New Roman"/>
          <w:b/>
          <w:sz w:val="26"/>
          <w:szCs w:val="26"/>
        </w:rPr>
        <w:t>Interactive Dashboard:</w:t>
      </w:r>
      <w:r w:rsidRPr="0044623D">
        <w:rPr>
          <w:rFonts w:ascii="Times New Roman" w:hAnsi="Times New Roman" w:cs="Times New Roman"/>
          <w:bCs/>
          <w:sz w:val="26"/>
          <w:szCs w:val="26"/>
        </w:rPr>
        <w:t xml:space="preserve"> Development of a responsive web dashboard that allows users to manage tasks and reminders in real time.</w:t>
      </w:r>
    </w:p>
    <w:p w14:paraId="60C3E221" w14:textId="77777777" w:rsidR="004B1478" w:rsidRPr="0044623D" w:rsidRDefault="004B1478" w:rsidP="004B1478">
      <w:pPr>
        <w:numPr>
          <w:ilvl w:val="0"/>
          <w:numId w:val="24"/>
        </w:numPr>
        <w:rPr>
          <w:rFonts w:ascii="Times New Roman" w:hAnsi="Times New Roman" w:cs="Times New Roman"/>
          <w:bCs/>
          <w:sz w:val="26"/>
          <w:szCs w:val="26"/>
        </w:rPr>
      </w:pPr>
      <w:r w:rsidRPr="0044623D">
        <w:rPr>
          <w:rFonts w:ascii="Times New Roman" w:hAnsi="Times New Roman" w:cs="Times New Roman"/>
          <w:b/>
          <w:sz w:val="26"/>
          <w:szCs w:val="26"/>
        </w:rPr>
        <w:t>NLP Integration:</w:t>
      </w:r>
      <w:r w:rsidRPr="0044623D">
        <w:rPr>
          <w:rFonts w:ascii="Times New Roman" w:hAnsi="Times New Roman" w:cs="Times New Roman"/>
          <w:bCs/>
          <w:sz w:val="26"/>
          <w:szCs w:val="26"/>
        </w:rPr>
        <w:t xml:space="preserve"> Natural language support enabled for contextual query answering.</w:t>
      </w:r>
    </w:p>
    <w:p w14:paraId="55C6F1AA" w14:textId="77777777" w:rsidR="004B1478" w:rsidRPr="0044623D" w:rsidRDefault="004B1478" w:rsidP="004B1478">
      <w:pPr>
        <w:numPr>
          <w:ilvl w:val="0"/>
          <w:numId w:val="24"/>
        </w:numPr>
        <w:rPr>
          <w:rFonts w:ascii="Times New Roman" w:hAnsi="Times New Roman" w:cs="Times New Roman"/>
          <w:bCs/>
          <w:sz w:val="26"/>
          <w:szCs w:val="26"/>
        </w:rPr>
      </w:pPr>
      <w:r w:rsidRPr="0044623D">
        <w:rPr>
          <w:rFonts w:ascii="Times New Roman" w:hAnsi="Times New Roman" w:cs="Times New Roman"/>
          <w:b/>
          <w:sz w:val="26"/>
          <w:szCs w:val="26"/>
        </w:rPr>
        <w:t>Secure Authentication:</w:t>
      </w:r>
      <w:r w:rsidRPr="0044623D">
        <w:rPr>
          <w:rFonts w:ascii="Times New Roman" w:hAnsi="Times New Roman" w:cs="Times New Roman"/>
          <w:bCs/>
          <w:sz w:val="26"/>
          <w:szCs w:val="26"/>
        </w:rPr>
        <w:t xml:space="preserve"> Implementation of login features to ensure only authorized users can access their data.</w:t>
      </w:r>
    </w:p>
    <w:p w14:paraId="4C31F341" w14:textId="6F9B6ABC" w:rsidR="004B1478" w:rsidRPr="0044623D" w:rsidRDefault="004B1478" w:rsidP="004B1478">
      <w:pPr>
        <w:rPr>
          <w:rFonts w:ascii="Times New Roman" w:hAnsi="Times New Roman" w:cs="Times New Roman"/>
          <w:bCs/>
          <w:sz w:val="26"/>
          <w:szCs w:val="26"/>
        </w:rPr>
      </w:pPr>
    </w:p>
    <w:p w14:paraId="334DDF0E"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1.5 Organization of Report</w:t>
      </w:r>
    </w:p>
    <w:p w14:paraId="4D72D8C7"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This report is structured to provide a systematic view of the project. The chapters are organized as follows:</w:t>
      </w:r>
    </w:p>
    <w:p w14:paraId="49F32914" w14:textId="77777777" w:rsidR="004B1478" w:rsidRPr="0044623D" w:rsidRDefault="004B1478" w:rsidP="004B1478">
      <w:pPr>
        <w:numPr>
          <w:ilvl w:val="0"/>
          <w:numId w:val="25"/>
        </w:numPr>
        <w:rPr>
          <w:rFonts w:ascii="Times New Roman" w:hAnsi="Times New Roman" w:cs="Times New Roman"/>
          <w:bCs/>
          <w:sz w:val="26"/>
          <w:szCs w:val="26"/>
        </w:rPr>
      </w:pPr>
      <w:r w:rsidRPr="0044623D">
        <w:rPr>
          <w:rFonts w:ascii="Times New Roman" w:hAnsi="Times New Roman" w:cs="Times New Roman"/>
          <w:b/>
          <w:sz w:val="26"/>
          <w:szCs w:val="26"/>
        </w:rPr>
        <w:t>Chapter 2</w:t>
      </w:r>
      <w:r w:rsidRPr="0044623D">
        <w:rPr>
          <w:rFonts w:ascii="Times New Roman" w:hAnsi="Times New Roman" w:cs="Times New Roman"/>
          <w:bCs/>
          <w:sz w:val="26"/>
          <w:szCs w:val="26"/>
        </w:rPr>
        <w:t>: Survey of Technologies – Provides an overview of the technologies used in the project including frontend, backend, database, UI/UX tools, and version control systems.</w:t>
      </w:r>
    </w:p>
    <w:p w14:paraId="107BB57E" w14:textId="77777777" w:rsidR="004B1478" w:rsidRPr="0044623D" w:rsidRDefault="004B1478" w:rsidP="004B1478">
      <w:pPr>
        <w:numPr>
          <w:ilvl w:val="0"/>
          <w:numId w:val="25"/>
        </w:numPr>
        <w:rPr>
          <w:rFonts w:ascii="Times New Roman" w:hAnsi="Times New Roman" w:cs="Times New Roman"/>
          <w:bCs/>
          <w:sz w:val="26"/>
          <w:szCs w:val="26"/>
        </w:rPr>
      </w:pPr>
      <w:r w:rsidRPr="0044623D">
        <w:rPr>
          <w:rFonts w:ascii="Times New Roman" w:hAnsi="Times New Roman" w:cs="Times New Roman"/>
          <w:b/>
          <w:sz w:val="26"/>
          <w:szCs w:val="26"/>
        </w:rPr>
        <w:t>Chapter 3</w:t>
      </w:r>
      <w:r w:rsidRPr="0044623D">
        <w:rPr>
          <w:rFonts w:ascii="Times New Roman" w:hAnsi="Times New Roman" w:cs="Times New Roman"/>
          <w:bCs/>
          <w:sz w:val="26"/>
          <w:szCs w:val="26"/>
        </w:rPr>
        <w:t>: Requirements and Analysis – Explains the problem definition, requirement specifications, planning and scheduling, hardware/software requirements, and conceptual models.</w:t>
      </w:r>
    </w:p>
    <w:p w14:paraId="74EE525A" w14:textId="77777777" w:rsidR="004B1478" w:rsidRPr="0044623D" w:rsidRDefault="004B1478" w:rsidP="004B1478">
      <w:pPr>
        <w:numPr>
          <w:ilvl w:val="0"/>
          <w:numId w:val="25"/>
        </w:numPr>
        <w:rPr>
          <w:rFonts w:ascii="Times New Roman" w:hAnsi="Times New Roman" w:cs="Times New Roman"/>
          <w:bCs/>
          <w:sz w:val="26"/>
          <w:szCs w:val="26"/>
        </w:rPr>
      </w:pPr>
      <w:r w:rsidRPr="0044623D">
        <w:rPr>
          <w:rFonts w:ascii="Times New Roman" w:hAnsi="Times New Roman" w:cs="Times New Roman"/>
          <w:b/>
          <w:sz w:val="26"/>
          <w:szCs w:val="26"/>
        </w:rPr>
        <w:t>Chapter 4</w:t>
      </w:r>
      <w:r w:rsidRPr="0044623D">
        <w:rPr>
          <w:rFonts w:ascii="Times New Roman" w:hAnsi="Times New Roman" w:cs="Times New Roman"/>
          <w:bCs/>
          <w:sz w:val="26"/>
          <w:szCs w:val="26"/>
        </w:rPr>
        <w:t>: System Design – Discusses the core modules, data design, logic flow, user interface, security considerations, and test cases.</w:t>
      </w:r>
    </w:p>
    <w:p w14:paraId="75DA2DA5"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Through this structure, the report provides a complete understanding of the project development, design process, and future implications</w:t>
      </w:r>
    </w:p>
    <w:p w14:paraId="01001AE4" w14:textId="77777777" w:rsidR="00AD7695" w:rsidRPr="0044623D" w:rsidRDefault="00AD7695" w:rsidP="00AD7695">
      <w:pPr>
        <w:rPr>
          <w:rFonts w:ascii="Times New Roman" w:hAnsi="Times New Roman" w:cs="Times New Roman"/>
          <w:bCs/>
          <w:sz w:val="26"/>
          <w:szCs w:val="26"/>
        </w:rPr>
      </w:pPr>
    </w:p>
    <w:p w14:paraId="6C72AEFB" w14:textId="77777777" w:rsidR="0011726A" w:rsidRPr="0044623D" w:rsidRDefault="0011726A" w:rsidP="00AD7695">
      <w:pPr>
        <w:jc w:val="center"/>
        <w:rPr>
          <w:rFonts w:ascii="Times New Roman" w:hAnsi="Times New Roman" w:cs="Times New Roman"/>
          <w:b/>
          <w:sz w:val="26"/>
          <w:szCs w:val="26"/>
        </w:rPr>
      </w:pPr>
    </w:p>
    <w:p w14:paraId="22057206" w14:textId="77777777" w:rsidR="0011726A" w:rsidRPr="0044623D" w:rsidRDefault="0011726A" w:rsidP="00AD7695">
      <w:pPr>
        <w:jc w:val="center"/>
        <w:rPr>
          <w:rFonts w:ascii="Times New Roman" w:hAnsi="Times New Roman" w:cs="Times New Roman"/>
          <w:b/>
          <w:sz w:val="40"/>
          <w:szCs w:val="40"/>
        </w:rPr>
      </w:pPr>
    </w:p>
    <w:p w14:paraId="3D73B33F" w14:textId="77777777" w:rsidR="0011726A" w:rsidRPr="0044623D" w:rsidRDefault="0011726A" w:rsidP="00AD7695">
      <w:pPr>
        <w:jc w:val="center"/>
        <w:rPr>
          <w:rFonts w:ascii="Times New Roman" w:hAnsi="Times New Roman" w:cs="Times New Roman"/>
          <w:b/>
          <w:sz w:val="40"/>
          <w:szCs w:val="40"/>
        </w:rPr>
      </w:pPr>
    </w:p>
    <w:p w14:paraId="78EE81BB" w14:textId="77777777" w:rsidR="0011726A" w:rsidRPr="0044623D" w:rsidRDefault="0011726A" w:rsidP="00AD7695">
      <w:pPr>
        <w:jc w:val="center"/>
        <w:rPr>
          <w:rFonts w:ascii="Times New Roman" w:hAnsi="Times New Roman" w:cs="Times New Roman"/>
          <w:b/>
          <w:sz w:val="40"/>
          <w:szCs w:val="40"/>
        </w:rPr>
      </w:pPr>
    </w:p>
    <w:p w14:paraId="24CF8E21" w14:textId="77777777" w:rsidR="00812320" w:rsidRPr="0044623D" w:rsidRDefault="00812320">
      <w:pPr>
        <w:rPr>
          <w:rFonts w:ascii="Times New Roman" w:hAnsi="Times New Roman" w:cs="Times New Roman"/>
          <w:b/>
          <w:sz w:val="40"/>
          <w:szCs w:val="40"/>
        </w:rPr>
      </w:pPr>
      <w:r w:rsidRPr="0044623D">
        <w:rPr>
          <w:rFonts w:ascii="Times New Roman" w:hAnsi="Times New Roman" w:cs="Times New Roman"/>
          <w:b/>
          <w:sz w:val="40"/>
          <w:szCs w:val="40"/>
        </w:rPr>
        <w:br w:type="page"/>
      </w:r>
    </w:p>
    <w:p w14:paraId="59DAAFEB" w14:textId="4884AC37" w:rsidR="0011726A" w:rsidRPr="0044623D" w:rsidRDefault="0011726A" w:rsidP="0011726A">
      <w:pPr>
        <w:spacing w:before="61"/>
        <w:ind w:left="454" w:right="470"/>
        <w:jc w:val="center"/>
        <w:rPr>
          <w:rFonts w:ascii="Times New Roman" w:hAnsi="Times New Roman" w:cs="Times New Roman"/>
          <w:b/>
          <w:sz w:val="40"/>
          <w:szCs w:val="40"/>
        </w:rPr>
      </w:pPr>
      <w:r w:rsidRPr="0044623D">
        <w:rPr>
          <w:rFonts w:ascii="Times New Roman" w:hAnsi="Times New Roman" w:cs="Times New Roman"/>
          <w:b/>
          <w:sz w:val="40"/>
          <w:szCs w:val="40"/>
        </w:rPr>
        <w:lastRenderedPageBreak/>
        <w:t>Chapter 2</w:t>
      </w:r>
    </w:p>
    <w:p w14:paraId="305BED41" w14:textId="11391607" w:rsidR="0011726A" w:rsidRPr="0044623D" w:rsidRDefault="00812320" w:rsidP="00812320">
      <w:pPr>
        <w:spacing w:before="61"/>
        <w:ind w:right="470"/>
        <w:rPr>
          <w:rFonts w:ascii="Times New Roman" w:hAnsi="Times New Roman" w:cs="Times New Roman"/>
          <w:b/>
          <w:sz w:val="40"/>
          <w:szCs w:val="40"/>
        </w:rPr>
      </w:pPr>
      <w:r w:rsidRPr="0044623D">
        <w:rPr>
          <w:rFonts w:ascii="Times New Roman" w:hAnsi="Times New Roman" w:cs="Times New Roman"/>
          <w:b/>
          <w:sz w:val="40"/>
          <w:szCs w:val="40"/>
        </w:rPr>
        <w:t xml:space="preserve">                          </w:t>
      </w:r>
      <w:r w:rsidR="0011726A" w:rsidRPr="0044623D">
        <w:rPr>
          <w:rFonts w:ascii="Times New Roman" w:hAnsi="Times New Roman" w:cs="Times New Roman"/>
          <w:b/>
          <w:sz w:val="40"/>
          <w:szCs w:val="40"/>
        </w:rPr>
        <w:t>Survey and Technologies</w:t>
      </w:r>
    </w:p>
    <w:p w14:paraId="66485C5D"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2.1 Introduction</w:t>
      </w:r>
    </w:p>
    <w:p w14:paraId="010C4643"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 xml:space="preserve">The development of the </w:t>
      </w:r>
      <w:r w:rsidRPr="0044623D">
        <w:rPr>
          <w:rFonts w:ascii="Times New Roman" w:hAnsi="Times New Roman" w:cs="Times New Roman"/>
          <w:b/>
          <w:bCs/>
          <w:sz w:val="26"/>
          <w:szCs w:val="26"/>
        </w:rPr>
        <w:t>Digital Twin – An AI-Powered Personal Assistant</w:t>
      </w:r>
      <w:r w:rsidRPr="0044623D">
        <w:rPr>
          <w:rFonts w:ascii="Times New Roman" w:hAnsi="Times New Roman" w:cs="Times New Roman"/>
          <w:sz w:val="26"/>
          <w:szCs w:val="26"/>
        </w:rPr>
        <w:t xml:space="preserve"> required the integration of several technologies to ensure efficiency, scalability, and a user-friendly experience. Since the system involves task prediction, proactive reminders, contextual question answering, and dashboard interaction, the chosen tools and frameworks had to support real-time performance, seamless integration, and flexibility.</w:t>
      </w:r>
    </w:p>
    <w:p w14:paraId="4EF03B8D"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This chapter provides a detailed survey of the technologies used in building the Digital Twin system, along with the rationale behind their selection.</w:t>
      </w:r>
    </w:p>
    <w:p w14:paraId="71296770" w14:textId="560EBDDE" w:rsidR="0011726A" w:rsidRPr="0044623D" w:rsidRDefault="0011726A" w:rsidP="0011726A">
      <w:pPr>
        <w:rPr>
          <w:rFonts w:ascii="Times New Roman" w:hAnsi="Times New Roman" w:cs="Times New Roman"/>
          <w:sz w:val="26"/>
          <w:szCs w:val="26"/>
        </w:rPr>
      </w:pPr>
    </w:p>
    <w:p w14:paraId="5C722979"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2.2 Frontend Technologies</w:t>
      </w:r>
    </w:p>
    <w:p w14:paraId="22ADF57A"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2.2.1 React.js</w:t>
      </w:r>
    </w:p>
    <w:p w14:paraId="06AF2017"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React.js is an open-source JavaScript library developed by Facebook for building modern web interfaces. It allows developers to create modular components and efficiently update only the required sections of the user interface using its Virtual DOM mechanism.</w:t>
      </w:r>
    </w:p>
    <w:p w14:paraId="076ED2DF"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419C778C" w14:textId="77777777" w:rsidR="0011726A" w:rsidRPr="0044623D" w:rsidRDefault="0011726A" w:rsidP="0011726A">
      <w:pPr>
        <w:numPr>
          <w:ilvl w:val="0"/>
          <w:numId w:val="26"/>
        </w:numPr>
        <w:rPr>
          <w:rFonts w:ascii="Times New Roman" w:hAnsi="Times New Roman" w:cs="Times New Roman"/>
          <w:sz w:val="26"/>
          <w:szCs w:val="26"/>
        </w:rPr>
      </w:pPr>
      <w:r w:rsidRPr="0044623D">
        <w:rPr>
          <w:rFonts w:ascii="Times New Roman" w:hAnsi="Times New Roman" w:cs="Times New Roman"/>
          <w:b/>
          <w:bCs/>
          <w:sz w:val="26"/>
          <w:szCs w:val="26"/>
        </w:rPr>
        <w:t>Component-Based Architecture:</w:t>
      </w:r>
      <w:r w:rsidRPr="0044623D">
        <w:rPr>
          <w:rFonts w:ascii="Times New Roman" w:hAnsi="Times New Roman" w:cs="Times New Roman"/>
          <w:sz w:val="26"/>
          <w:szCs w:val="26"/>
        </w:rPr>
        <w:t xml:space="preserve"> Encourages modular and reusable design.</w:t>
      </w:r>
    </w:p>
    <w:p w14:paraId="2AA31B17" w14:textId="77777777" w:rsidR="0011726A" w:rsidRPr="0044623D" w:rsidRDefault="0011726A" w:rsidP="0011726A">
      <w:pPr>
        <w:numPr>
          <w:ilvl w:val="0"/>
          <w:numId w:val="26"/>
        </w:numPr>
        <w:rPr>
          <w:rFonts w:ascii="Times New Roman" w:hAnsi="Times New Roman" w:cs="Times New Roman"/>
          <w:sz w:val="26"/>
          <w:szCs w:val="26"/>
        </w:rPr>
      </w:pPr>
      <w:r w:rsidRPr="0044623D">
        <w:rPr>
          <w:rFonts w:ascii="Times New Roman" w:hAnsi="Times New Roman" w:cs="Times New Roman"/>
          <w:b/>
          <w:bCs/>
          <w:sz w:val="26"/>
          <w:szCs w:val="26"/>
        </w:rPr>
        <w:t>Virtual DOM:</w:t>
      </w:r>
      <w:r w:rsidRPr="0044623D">
        <w:rPr>
          <w:rFonts w:ascii="Times New Roman" w:hAnsi="Times New Roman" w:cs="Times New Roman"/>
          <w:sz w:val="26"/>
          <w:szCs w:val="26"/>
        </w:rPr>
        <w:t xml:space="preserve"> Improves performance by updating only the affected components.</w:t>
      </w:r>
    </w:p>
    <w:p w14:paraId="4E53040B" w14:textId="77777777" w:rsidR="0011726A" w:rsidRPr="0044623D" w:rsidRDefault="0011726A" w:rsidP="0011726A">
      <w:pPr>
        <w:numPr>
          <w:ilvl w:val="0"/>
          <w:numId w:val="26"/>
        </w:numPr>
        <w:rPr>
          <w:rFonts w:ascii="Times New Roman" w:hAnsi="Times New Roman" w:cs="Times New Roman"/>
          <w:sz w:val="26"/>
          <w:szCs w:val="26"/>
        </w:rPr>
      </w:pPr>
      <w:r w:rsidRPr="0044623D">
        <w:rPr>
          <w:rFonts w:ascii="Times New Roman" w:hAnsi="Times New Roman" w:cs="Times New Roman"/>
          <w:b/>
          <w:bCs/>
          <w:sz w:val="26"/>
          <w:szCs w:val="26"/>
        </w:rPr>
        <w:t>Cross-Platform Support:</w:t>
      </w:r>
      <w:r w:rsidRPr="0044623D">
        <w:rPr>
          <w:rFonts w:ascii="Times New Roman" w:hAnsi="Times New Roman" w:cs="Times New Roman"/>
          <w:sz w:val="26"/>
          <w:szCs w:val="26"/>
        </w:rPr>
        <w:t xml:space="preserve"> Works across devices for responsive dashboards.</w:t>
      </w:r>
    </w:p>
    <w:p w14:paraId="61CEE6CC" w14:textId="77777777" w:rsidR="0011726A" w:rsidRPr="0044623D" w:rsidRDefault="0011726A" w:rsidP="0011726A">
      <w:pPr>
        <w:numPr>
          <w:ilvl w:val="0"/>
          <w:numId w:val="26"/>
        </w:numPr>
        <w:rPr>
          <w:rFonts w:ascii="Times New Roman" w:hAnsi="Times New Roman" w:cs="Times New Roman"/>
          <w:sz w:val="26"/>
          <w:szCs w:val="26"/>
        </w:rPr>
      </w:pPr>
      <w:r w:rsidRPr="0044623D">
        <w:rPr>
          <w:rFonts w:ascii="Times New Roman" w:hAnsi="Times New Roman" w:cs="Times New Roman"/>
          <w:b/>
          <w:bCs/>
          <w:sz w:val="26"/>
          <w:szCs w:val="26"/>
        </w:rPr>
        <w:t>Community &amp; Ecosystem:</w:t>
      </w:r>
      <w:r w:rsidRPr="0044623D">
        <w:rPr>
          <w:rFonts w:ascii="Times New Roman" w:hAnsi="Times New Roman" w:cs="Times New Roman"/>
          <w:sz w:val="26"/>
          <w:szCs w:val="26"/>
        </w:rPr>
        <w:t xml:space="preserve"> Large library of extensions and support.</w:t>
      </w:r>
    </w:p>
    <w:p w14:paraId="597900EA" w14:textId="77777777" w:rsidR="0011726A" w:rsidRPr="0044623D" w:rsidRDefault="0011726A" w:rsidP="0011726A">
      <w:pPr>
        <w:numPr>
          <w:ilvl w:val="0"/>
          <w:numId w:val="26"/>
        </w:numPr>
        <w:rPr>
          <w:rFonts w:ascii="Times New Roman" w:hAnsi="Times New Roman" w:cs="Times New Roman"/>
          <w:sz w:val="26"/>
          <w:szCs w:val="26"/>
        </w:rPr>
      </w:pPr>
      <w:r w:rsidRPr="0044623D">
        <w:rPr>
          <w:rFonts w:ascii="Times New Roman" w:hAnsi="Times New Roman" w:cs="Times New Roman"/>
          <w:b/>
          <w:bCs/>
          <w:sz w:val="26"/>
          <w:szCs w:val="26"/>
        </w:rPr>
        <w:t>API Integration:</w:t>
      </w:r>
      <w:r w:rsidRPr="0044623D">
        <w:rPr>
          <w:rFonts w:ascii="Times New Roman" w:hAnsi="Times New Roman" w:cs="Times New Roman"/>
          <w:sz w:val="26"/>
          <w:szCs w:val="26"/>
        </w:rPr>
        <w:t xml:space="preserve"> Easy to integrate with Flask APIs for real-time data.</w:t>
      </w:r>
    </w:p>
    <w:p w14:paraId="122504ED"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lastRenderedPageBreak/>
        <w:t>Rationale for Choosing React.js:</w:t>
      </w:r>
      <w:r w:rsidRPr="0044623D">
        <w:rPr>
          <w:rFonts w:ascii="Times New Roman" w:hAnsi="Times New Roman" w:cs="Times New Roman"/>
          <w:sz w:val="26"/>
          <w:szCs w:val="26"/>
        </w:rPr>
        <w:br/>
        <w:t>React.js was chosen for its performance, modular design, and compatibility with modern tools, making it ideal for building the Digital Twin dashboard.</w:t>
      </w:r>
    </w:p>
    <w:p w14:paraId="313AAB80" w14:textId="0E96D7C0" w:rsidR="0011726A" w:rsidRPr="0044623D" w:rsidRDefault="0011726A" w:rsidP="0011726A">
      <w:pPr>
        <w:rPr>
          <w:rFonts w:ascii="Times New Roman" w:hAnsi="Times New Roman" w:cs="Times New Roman"/>
          <w:sz w:val="26"/>
          <w:szCs w:val="26"/>
        </w:rPr>
      </w:pPr>
    </w:p>
    <w:p w14:paraId="32D21834"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2.3 Backend Technologies</w:t>
      </w:r>
    </w:p>
    <w:p w14:paraId="40F76067"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2.3.1 Flask</w:t>
      </w:r>
    </w:p>
    <w:p w14:paraId="6D3A1D44"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Flask is a lightweight Python web framework used to build web applications and APIs. It is known for its flexibility, simplicity, and ability to integrate with Python libraries.</w:t>
      </w:r>
    </w:p>
    <w:p w14:paraId="6981AF57"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2F307D57" w14:textId="77777777" w:rsidR="0011726A" w:rsidRPr="0044623D" w:rsidRDefault="0011726A" w:rsidP="0011726A">
      <w:pPr>
        <w:numPr>
          <w:ilvl w:val="0"/>
          <w:numId w:val="27"/>
        </w:numPr>
        <w:rPr>
          <w:rFonts w:ascii="Times New Roman" w:hAnsi="Times New Roman" w:cs="Times New Roman"/>
          <w:sz w:val="26"/>
          <w:szCs w:val="26"/>
        </w:rPr>
      </w:pPr>
      <w:r w:rsidRPr="0044623D">
        <w:rPr>
          <w:rFonts w:ascii="Times New Roman" w:hAnsi="Times New Roman" w:cs="Times New Roman"/>
          <w:b/>
          <w:bCs/>
          <w:sz w:val="26"/>
          <w:szCs w:val="26"/>
        </w:rPr>
        <w:t>Lightweight and Flexible:</w:t>
      </w:r>
      <w:r w:rsidRPr="0044623D">
        <w:rPr>
          <w:rFonts w:ascii="Times New Roman" w:hAnsi="Times New Roman" w:cs="Times New Roman"/>
          <w:sz w:val="26"/>
          <w:szCs w:val="26"/>
        </w:rPr>
        <w:t xml:space="preserve"> Minimal structure with easy customization.</w:t>
      </w:r>
    </w:p>
    <w:p w14:paraId="7245392F" w14:textId="77777777" w:rsidR="0011726A" w:rsidRPr="0044623D" w:rsidRDefault="0011726A" w:rsidP="0011726A">
      <w:pPr>
        <w:numPr>
          <w:ilvl w:val="0"/>
          <w:numId w:val="27"/>
        </w:numPr>
        <w:rPr>
          <w:rFonts w:ascii="Times New Roman" w:hAnsi="Times New Roman" w:cs="Times New Roman"/>
          <w:sz w:val="26"/>
          <w:szCs w:val="26"/>
        </w:rPr>
      </w:pPr>
      <w:r w:rsidRPr="0044623D">
        <w:rPr>
          <w:rFonts w:ascii="Times New Roman" w:hAnsi="Times New Roman" w:cs="Times New Roman"/>
          <w:b/>
          <w:bCs/>
          <w:sz w:val="26"/>
          <w:szCs w:val="26"/>
        </w:rPr>
        <w:t>Seamless Python Integration:</w:t>
      </w:r>
      <w:r w:rsidRPr="0044623D">
        <w:rPr>
          <w:rFonts w:ascii="Times New Roman" w:hAnsi="Times New Roman" w:cs="Times New Roman"/>
          <w:sz w:val="26"/>
          <w:szCs w:val="26"/>
        </w:rPr>
        <w:t xml:space="preserve"> Works directly with ML/NLP libraries.</w:t>
      </w:r>
    </w:p>
    <w:p w14:paraId="64AFC452" w14:textId="77777777" w:rsidR="0011726A" w:rsidRPr="0044623D" w:rsidRDefault="0011726A" w:rsidP="0011726A">
      <w:pPr>
        <w:numPr>
          <w:ilvl w:val="0"/>
          <w:numId w:val="27"/>
        </w:numPr>
        <w:rPr>
          <w:rFonts w:ascii="Times New Roman" w:hAnsi="Times New Roman" w:cs="Times New Roman"/>
          <w:sz w:val="26"/>
          <w:szCs w:val="26"/>
        </w:rPr>
      </w:pPr>
      <w:r w:rsidRPr="0044623D">
        <w:rPr>
          <w:rFonts w:ascii="Times New Roman" w:hAnsi="Times New Roman" w:cs="Times New Roman"/>
          <w:b/>
          <w:bCs/>
          <w:sz w:val="26"/>
          <w:szCs w:val="26"/>
        </w:rPr>
        <w:t>Secure:</w:t>
      </w:r>
      <w:r w:rsidRPr="0044623D">
        <w:rPr>
          <w:rFonts w:ascii="Times New Roman" w:hAnsi="Times New Roman" w:cs="Times New Roman"/>
          <w:sz w:val="26"/>
          <w:szCs w:val="26"/>
        </w:rPr>
        <w:t xml:space="preserve"> Provides authentication and session management.</w:t>
      </w:r>
    </w:p>
    <w:p w14:paraId="460B6E8E" w14:textId="77777777" w:rsidR="0011726A" w:rsidRPr="0044623D" w:rsidRDefault="0011726A" w:rsidP="0011726A">
      <w:pPr>
        <w:numPr>
          <w:ilvl w:val="0"/>
          <w:numId w:val="27"/>
        </w:numPr>
        <w:rPr>
          <w:rFonts w:ascii="Times New Roman" w:hAnsi="Times New Roman" w:cs="Times New Roman"/>
          <w:sz w:val="26"/>
          <w:szCs w:val="26"/>
        </w:rPr>
      </w:pPr>
      <w:r w:rsidRPr="0044623D">
        <w:rPr>
          <w:rFonts w:ascii="Times New Roman" w:hAnsi="Times New Roman" w:cs="Times New Roman"/>
          <w:b/>
          <w:bCs/>
          <w:sz w:val="26"/>
          <w:szCs w:val="26"/>
        </w:rPr>
        <w:t>Rapid Development:</w:t>
      </w:r>
      <w:r w:rsidRPr="0044623D">
        <w:rPr>
          <w:rFonts w:ascii="Times New Roman" w:hAnsi="Times New Roman" w:cs="Times New Roman"/>
          <w:sz w:val="26"/>
          <w:szCs w:val="26"/>
        </w:rPr>
        <w:t xml:space="preserve"> Enables fast prototyping and testing.</w:t>
      </w:r>
    </w:p>
    <w:p w14:paraId="3F9D2596" w14:textId="77777777" w:rsidR="0011726A" w:rsidRPr="0044623D" w:rsidRDefault="0011726A" w:rsidP="0011726A">
      <w:pPr>
        <w:numPr>
          <w:ilvl w:val="0"/>
          <w:numId w:val="27"/>
        </w:numPr>
        <w:rPr>
          <w:rFonts w:ascii="Times New Roman" w:hAnsi="Times New Roman" w:cs="Times New Roman"/>
          <w:sz w:val="26"/>
          <w:szCs w:val="26"/>
        </w:rPr>
      </w:pPr>
      <w:r w:rsidRPr="0044623D">
        <w:rPr>
          <w:rFonts w:ascii="Times New Roman" w:hAnsi="Times New Roman" w:cs="Times New Roman"/>
          <w:b/>
          <w:bCs/>
          <w:sz w:val="26"/>
          <w:szCs w:val="26"/>
        </w:rPr>
        <w:t>REST API Support:</w:t>
      </w:r>
      <w:r w:rsidRPr="0044623D">
        <w:rPr>
          <w:rFonts w:ascii="Times New Roman" w:hAnsi="Times New Roman" w:cs="Times New Roman"/>
          <w:sz w:val="26"/>
          <w:szCs w:val="26"/>
        </w:rPr>
        <w:t xml:space="preserve"> Allows smooth communication between frontend and backend.</w:t>
      </w:r>
    </w:p>
    <w:p w14:paraId="0AB7C9D5"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Flask:</w:t>
      </w:r>
      <w:r w:rsidRPr="0044623D">
        <w:rPr>
          <w:rFonts w:ascii="Times New Roman" w:hAnsi="Times New Roman" w:cs="Times New Roman"/>
          <w:sz w:val="26"/>
          <w:szCs w:val="26"/>
        </w:rPr>
        <w:br/>
        <w:t>Flask was chosen for its simplicity, scalability, and strong integration with AI/ML libraries, making it perfect for managing backend logic and APIs for the Digital Twin system.</w:t>
      </w:r>
    </w:p>
    <w:p w14:paraId="47C697CB" w14:textId="385A9F24" w:rsidR="0011726A" w:rsidRPr="0044623D" w:rsidRDefault="0011726A" w:rsidP="0011726A">
      <w:pPr>
        <w:rPr>
          <w:rFonts w:ascii="Times New Roman" w:hAnsi="Times New Roman" w:cs="Times New Roman"/>
          <w:sz w:val="26"/>
          <w:szCs w:val="26"/>
        </w:rPr>
      </w:pPr>
    </w:p>
    <w:p w14:paraId="28BA0F0E"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2.4 UI/UX Design Tools</w:t>
      </w:r>
    </w:p>
    <w:p w14:paraId="04E04A6E"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2.4.1 Figma</w:t>
      </w:r>
    </w:p>
    <w:p w14:paraId="2B94163C"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Figma is a cloud-based UI/UX design tool that supports collaborative interface design and prototyping.</w:t>
      </w:r>
    </w:p>
    <w:p w14:paraId="6B25BF15"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222066D1" w14:textId="77777777" w:rsidR="0011726A" w:rsidRPr="0044623D" w:rsidRDefault="0011726A" w:rsidP="0011726A">
      <w:pPr>
        <w:numPr>
          <w:ilvl w:val="0"/>
          <w:numId w:val="28"/>
        </w:numPr>
        <w:rPr>
          <w:rFonts w:ascii="Times New Roman" w:hAnsi="Times New Roman" w:cs="Times New Roman"/>
          <w:sz w:val="26"/>
          <w:szCs w:val="26"/>
        </w:rPr>
      </w:pPr>
      <w:r w:rsidRPr="0044623D">
        <w:rPr>
          <w:rFonts w:ascii="Times New Roman" w:hAnsi="Times New Roman" w:cs="Times New Roman"/>
          <w:b/>
          <w:bCs/>
          <w:sz w:val="26"/>
          <w:szCs w:val="26"/>
        </w:rPr>
        <w:t>Real-Time Collaboration:</w:t>
      </w:r>
      <w:r w:rsidRPr="0044623D">
        <w:rPr>
          <w:rFonts w:ascii="Times New Roman" w:hAnsi="Times New Roman" w:cs="Times New Roman"/>
          <w:sz w:val="26"/>
          <w:szCs w:val="26"/>
        </w:rPr>
        <w:t xml:space="preserve"> Multiple designers can work together.</w:t>
      </w:r>
    </w:p>
    <w:p w14:paraId="50151FD7" w14:textId="77777777" w:rsidR="0011726A" w:rsidRPr="0044623D" w:rsidRDefault="0011726A" w:rsidP="0011726A">
      <w:pPr>
        <w:numPr>
          <w:ilvl w:val="0"/>
          <w:numId w:val="28"/>
        </w:numPr>
        <w:rPr>
          <w:rFonts w:ascii="Times New Roman" w:hAnsi="Times New Roman" w:cs="Times New Roman"/>
          <w:sz w:val="26"/>
          <w:szCs w:val="26"/>
        </w:rPr>
      </w:pPr>
      <w:r w:rsidRPr="0044623D">
        <w:rPr>
          <w:rFonts w:ascii="Times New Roman" w:hAnsi="Times New Roman" w:cs="Times New Roman"/>
          <w:b/>
          <w:bCs/>
          <w:sz w:val="26"/>
          <w:szCs w:val="26"/>
        </w:rPr>
        <w:lastRenderedPageBreak/>
        <w:t>Cross-Platform:</w:t>
      </w:r>
      <w:r w:rsidRPr="0044623D">
        <w:rPr>
          <w:rFonts w:ascii="Times New Roman" w:hAnsi="Times New Roman" w:cs="Times New Roman"/>
          <w:sz w:val="26"/>
          <w:szCs w:val="26"/>
        </w:rPr>
        <w:t xml:space="preserve"> Accessible via browser and devices.</w:t>
      </w:r>
    </w:p>
    <w:p w14:paraId="5573529F" w14:textId="77777777" w:rsidR="0011726A" w:rsidRPr="0044623D" w:rsidRDefault="0011726A" w:rsidP="0011726A">
      <w:pPr>
        <w:numPr>
          <w:ilvl w:val="0"/>
          <w:numId w:val="28"/>
        </w:numPr>
        <w:rPr>
          <w:rFonts w:ascii="Times New Roman" w:hAnsi="Times New Roman" w:cs="Times New Roman"/>
          <w:sz w:val="26"/>
          <w:szCs w:val="26"/>
        </w:rPr>
      </w:pPr>
      <w:r w:rsidRPr="0044623D">
        <w:rPr>
          <w:rFonts w:ascii="Times New Roman" w:hAnsi="Times New Roman" w:cs="Times New Roman"/>
          <w:b/>
          <w:bCs/>
          <w:sz w:val="26"/>
          <w:szCs w:val="26"/>
        </w:rPr>
        <w:t>Prototyping:</w:t>
      </w:r>
      <w:r w:rsidRPr="0044623D">
        <w:rPr>
          <w:rFonts w:ascii="Times New Roman" w:hAnsi="Times New Roman" w:cs="Times New Roman"/>
          <w:sz w:val="26"/>
          <w:szCs w:val="26"/>
        </w:rPr>
        <w:t xml:space="preserve"> Allows interactive mockups for testing designs.</w:t>
      </w:r>
    </w:p>
    <w:p w14:paraId="44357D98" w14:textId="77777777" w:rsidR="0011726A" w:rsidRPr="0044623D" w:rsidRDefault="0011726A" w:rsidP="0011726A">
      <w:pPr>
        <w:numPr>
          <w:ilvl w:val="0"/>
          <w:numId w:val="28"/>
        </w:numPr>
        <w:rPr>
          <w:rFonts w:ascii="Times New Roman" w:hAnsi="Times New Roman" w:cs="Times New Roman"/>
          <w:sz w:val="26"/>
          <w:szCs w:val="26"/>
        </w:rPr>
      </w:pPr>
      <w:r w:rsidRPr="0044623D">
        <w:rPr>
          <w:rFonts w:ascii="Times New Roman" w:hAnsi="Times New Roman" w:cs="Times New Roman"/>
          <w:b/>
          <w:bCs/>
          <w:sz w:val="26"/>
          <w:szCs w:val="26"/>
        </w:rPr>
        <w:t>Consistency:</w:t>
      </w:r>
      <w:r w:rsidRPr="0044623D">
        <w:rPr>
          <w:rFonts w:ascii="Times New Roman" w:hAnsi="Times New Roman" w:cs="Times New Roman"/>
          <w:sz w:val="26"/>
          <w:szCs w:val="26"/>
        </w:rPr>
        <w:t xml:space="preserve"> Ensures reusable design systems and templates.</w:t>
      </w:r>
    </w:p>
    <w:p w14:paraId="53201645" w14:textId="77777777" w:rsidR="0011726A" w:rsidRPr="0044623D" w:rsidRDefault="0011726A" w:rsidP="0011726A">
      <w:pPr>
        <w:numPr>
          <w:ilvl w:val="0"/>
          <w:numId w:val="28"/>
        </w:numPr>
        <w:rPr>
          <w:rFonts w:ascii="Times New Roman" w:hAnsi="Times New Roman" w:cs="Times New Roman"/>
          <w:sz w:val="26"/>
          <w:szCs w:val="26"/>
        </w:rPr>
      </w:pPr>
      <w:r w:rsidRPr="0044623D">
        <w:rPr>
          <w:rFonts w:ascii="Times New Roman" w:hAnsi="Times New Roman" w:cs="Times New Roman"/>
          <w:b/>
          <w:bCs/>
          <w:sz w:val="26"/>
          <w:szCs w:val="26"/>
        </w:rPr>
        <w:t>Integration with React:</w:t>
      </w:r>
      <w:r w:rsidRPr="0044623D">
        <w:rPr>
          <w:rFonts w:ascii="Times New Roman" w:hAnsi="Times New Roman" w:cs="Times New Roman"/>
          <w:sz w:val="26"/>
          <w:szCs w:val="26"/>
        </w:rPr>
        <w:t xml:space="preserve"> Smooth handoff to frontend developers.</w:t>
      </w:r>
    </w:p>
    <w:p w14:paraId="11033E0B"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Figma:</w:t>
      </w:r>
      <w:r w:rsidRPr="0044623D">
        <w:rPr>
          <w:rFonts w:ascii="Times New Roman" w:hAnsi="Times New Roman" w:cs="Times New Roman"/>
          <w:b/>
          <w:bCs/>
          <w:sz w:val="26"/>
          <w:szCs w:val="26"/>
        </w:rPr>
        <w:br/>
      </w:r>
      <w:r w:rsidRPr="0044623D">
        <w:rPr>
          <w:rFonts w:ascii="Times New Roman" w:hAnsi="Times New Roman" w:cs="Times New Roman"/>
          <w:sz w:val="26"/>
          <w:szCs w:val="26"/>
        </w:rPr>
        <w:t>Figma was chosen to design intuitive and user-friendly dashboard prototypes, ensuring a clean and professional interface for the Digital Twin project.</w:t>
      </w:r>
    </w:p>
    <w:p w14:paraId="446FF1D4" w14:textId="0797F0D6" w:rsidR="0011726A" w:rsidRPr="0044623D" w:rsidRDefault="0011726A" w:rsidP="0011726A">
      <w:pPr>
        <w:rPr>
          <w:rFonts w:ascii="Times New Roman" w:hAnsi="Times New Roman" w:cs="Times New Roman"/>
          <w:sz w:val="26"/>
          <w:szCs w:val="26"/>
        </w:rPr>
      </w:pPr>
    </w:p>
    <w:p w14:paraId="159D36F2"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2.4.2 Streamlit</w:t>
      </w:r>
    </w:p>
    <w:p w14:paraId="4B51AF17"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Streamlit is an open-source Python library that simplifies the creation of interactive dashboards and web applications directly from Python scripts.</w:t>
      </w:r>
    </w:p>
    <w:p w14:paraId="17B6E2A5"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5E218CE3" w14:textId="77777777" w:rsidR="0011726A" w:rsidRPr="0044623D" w:rsidRDefault="0011726A" w:rsidP="0011726A">
      <w:pPr>
        <w:numPr>
          <w:ilvl w:val="0"/>
          <w:numId w:val="29"/>
        </w:numPr>
        <w:rPr>
          <w:rFonts w:ascii="Times New Roman" w:hAnsi="Times New Roman" w:cs="Times New Roman"/>
          <w:sz w:val="26"/>
          <w:szCs w:val="26"/>
        </w:rPr>
      </w:pPr>
      <w:r w:rsidRPr="0044623D">
        <w:rPr>
          <w:rFonts w:ascii="Times New Roman" w:hAnsi="Times New Roman" w:cs="Times New Roman"/>
          <w:b/>
          <w:bCs/>
          <w:sz w:val="26"/>
          <w:szCs w:val="26"/>
        </w:rPr>
        <w:t>Ease of Use:</w:t>
      </w:r>
      <w:r w:rsidRPr="0044623D">
        <w:rPr>
          <w:rFonts w:ascii="Times New Roman" w:hAnsi="Times New Roman" w:cs="Times New Roman"/>
          <w:sz w:val="26"/>
          <w:szCs w:val="26"/>
        </w:rPr>
        <w:t xml:space="preserve"> Requires minimal code for building dashboards.</w:t>
      </w:r>
    </w:p>
    <w:p w14:paraId="4826BC1A" w14:textId="77777777" w:rsidR="0011726A" w:rsidRPr="0044623D" w:rsidRDefault="0011726A" w:rsidP="0011726A">
      <w:pPr>
        <w:numPr>
          <w:ilvl w:val="0"/>
          <w:numId w:val="29"/>
        </w:numPr>
        <w:rPr>
          <w:rFonts w:ascii="Times New Roman" w:hAnsi="Times New Roman" w:cs="Times New Roman"/>
          <w:sz w:val="26"/>
          <w:szCs w:val="26"/>
        </w:rPr>
      </w:pPr>
      <w:r w:rsidRPr="0044623D">
        <w:rPr>
          <w:rFonts w:ascii="Times New Roman" w:hAnsi="Times New Roman" w:cs="Times New Roman"/>
          <w:b/>
          <w:bCs/>
          <w:sz w:val="26"/>
          <w:szCs w:val="26"/>
        </w:rPr>
        <w:t>Direct Python Integration:</w:t>
      </w:r>
      <w:r w:rsidRPr="0044623D">
        <w:rPr>
          <w:rFonts w:ascii="Times New Roman" w:hAnsi="Times New Roman" w:cs="Times New Roman"/>
          <w:sz w:val="26"/>
          <w:szCs w:val="26"/>
        </w:rPr>
        <w:t xml:space="preserve"> Works seamlessly with ML/NLP models.</w:t>
      </w:r>
    </w:p>
    <w:p w14:paraId="110B10E8" w14:textId="77777777" w:rsidR="0011726A" w:rsidRPr="0044623D" w:rsidRDefault="0011726A" w:rsidP="0011726A">
      <w:pPr>
        <w:numPr>
          <w:ilvl w:val="0"/>
          <w:numId w:val="29"/>
        </w:numPr>
        <w:rPr>
          <w:rFonts w:ascii="Times New Roman" w:hAnsi="Times New Roman" w:cs="Times New Roman"/>
          <w:sz w:val="26"/>
          <w:szCs w:val="26"/>
        </w:rPr>
      </w:pPr>
      <w:r w:rsidRPr="0044623D">
        <w:rPr>
          <w:rFonts w:ascii="Times New Roman" w:hAnsi="Times New Roman" w:cs="Times New Roman"/>
          <w:b/>
          <w:bCs/>
          <w:sz w:val="26"/>
          <w:szCs w:val="26"/>
        </w:rPr>
        <w:t>Rapid Prototyping:</w:t>
      </w:r>
      <w:r w:rsidRPr="0044623D">
        <w:rPr>
          <w:rFonts w:ascii="Times New Roman" w:hAnsi="Times New Roman" w:cs="Times New Roman"/>
          <w:sz w:val="26"/>
          <w:szCs w:val="26"/>
        </w:rPr>
        <w:t xml:space="preserve"> Useful for quick testing and experimentation.</w:t>
      </w:r>
    </w:p>
    <w:p w14:paraId="7094577D" w14:textId="77777777" w:rsidR="0011726A" w:rsidRPr="0044623D" w:rsidRDefault="0011726A" w:rsidP="0011726A">
      <w:pPr>
        <w:numPr>
          <w:ilvl w:val="0"/>
          <w:numId w:val="29"/>
        </w:numPr>
        <w:rPr>
          <w:rFonts w:ascii="Times New Roman" w:hAnsi="Times New Roman" w:cs="Times New Roman"/>
          <w:sz w:val="26"/>
          <w:szCs w:val="26"/>
        </w:rPr>
      </w:pPr>
      <w:r w:rsidRPr="0044623D">
        <w:rPr>
          <w:rFonts w:ascii="Times New Roman" w:hAnsi="Times New Roman" w:cs="Times New Roman"/>
          <w:b/>
          <w:bCs/>
          <w:sz w:val="26"/>
          <w:szCs w:val="26"/>
        </w:rPr>
        <w:t>Customizable Widgets:</w:t>
      </w:r>
      <w:r w:rsidRPr="0044623D">
        <w:rPr>
          <w:rFonts w:ascii="Times New Roman" w:hAnsi="Times New Roman" w:cs="Times New Roman"/>
          <w:sz w:val="26"/>
          <w:szCs w:val="26"/>
        </w:rPr>
        <w:t xml:space="preserve"> Includes sliders, charts, and forms for interactivity.</w:t>
      </w:r>
    </w:p>
    <w:p w14:paraId="05ED53FE" w14:textId="77777777" w:rsidR="0011726A" w:rsidRPr="0044623D" w:rsidRDefault="0011726A" w:rsidP="0011726A">
      <w:pPr>
        <w:numPr>
          <w:ilvl w:val="0"/>
          <w:numId w:val="29"/>
        </w:numPr>
        <w:rPr>
          <w:rFonts w:ascii="Times New Roman" w:hAnsi="Times New Roman" w:cs="Times New Roman"/>
          <w:sz w:val="26"/>
          <w:szCs w:val="26"/>
        </w:rPr>
      </w:pPr>
      <w:r w:rsidRPr="0044623D">
        <w:rPr>
          <w:rFonts w:ascii="Times New Roman" w:hAnsi="Times New Roman" w:cs="Times New Roman"/>
          <w:b/>
          <w:bCs/>
          <w:sz w:val="26"/>
          <w:szCs w:val="26"/>
        </w:rPr>
        <w:t>Deployment-Friendly:</w:t>
      </w:r>
      <w:r w:rsidRPr="0044623D">
        <w:rPr>
          <w:rFonts w:ascii="Times New Roman" w:hAnsi="Times New Roman" w:cs="Times New Roman"/>
          <w:sz w:val="26"/>
          <w:szCs w:val="26"/>
        </w:rPr>
        <w:t xml:space="preserve"> Can be deployed easily for demo purposes.</w:t>
      </w:r>
    </w:p>
    <w:p w14:paraId="7CBBFB3B"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Streamlit:</w:t>
      </w:r>
      <w:r w:rsidRPr="0044623D">
        <w:rPr>
          <w:rFonts w:ascii="Times New Roman" w:hAnsi="Times New Roman" w:cs="Times New Roman"/>
          <w:sz w:val="26"/>
          <w:szCs w:val="26"/>
        </w:rPr>
        <w:br/>
        <w:t>Streamlit was included as a backup UI/UX tool in case Figma integration becomes challenging. It provides a reliable way to quickly build interactive dashboards connected directly to Python-based machine learning models.</w:t>
      </w:r>
    </w:p>
    <w:p w14:paraId="52A1FCF8" w14:textId="6AFF0387" w:rsidR="0011726A" w:rsidRPr="0044623D" w:rsidRDefault="0011726A" w:rsidP="0011726A">
      <w:pPr>
        <w:rPr>
          <w:rFonts w:ascii="Times New Roman" w:hAnsi="Times New Roman" w:cs="Times New Roman"/>
          <w:sz w:val="26"/>
          <w:szCs w:val="26"/>
        </w:rPr>
      </w:pPr>
    </w:p>
    <w:p w14:paraId="2B729DB9"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2.5 Database Technologies</w:t>
      </w:r>
    </w:p>
    <w:p w14:paraId="67197DB3"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2.5.1 MySQL</w:t>
      </w:r>
    </w:p>
    <w:p w14:paraId="57F81E68"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MySQL is a relational database management system (RDBMS) widely used for storing structured data.</w:t>
      </w:r>
    </w:p>
    <w:p w14:paraId="64B36893"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lastRenderedPageBreak/>
        <w:t>Advantages:</w:t>
      </w:r>
    </w:p>
    <w:p w14:paraId="51BFC5B7" w14:textId="77777777" w:rsidR="0011726A" w:rsidRPr="0044623D" w:rsidRDefault="0011726A" w:rsidP="0011726A">
      <w:pPr>
        <w:numPr>
          <w:ilvl w:val="0"/>
          <w:numId w:val="30"/>
        </w:numPr>
        <w:rPr>
          <w:rFonts w:ascii="Times New Roman" w:hAnsi="Times New Roman" w:cs="Times New Roman"/>
          <w:sz w:val="26"/>
          <w:szCs w:val="26"/>
        </w:rPr>
      </w:pPr>
      <w:r w:rsidRPr="0044623D">
        <w:rPr>
          <w:rFonts w:ascii="Times New Roman" w:hAnsi="Times New Roman" w:cs="Times New Roman"/>
          <w:b/>
          <w:bCs/>
          <w:sz w:val="26"/>
          <w:szCs w:val="26"/>
        </w:rPr>
        <w:t>ACID Compliance:</w:t>
      </w:r>
      <w:r w:rsidRPr="0044623D">
        <w:rPr>
          <w:rFonts w:ascii="Times New Roman" w:hAnsi="Times New Roman" w:cs="Times New Roman"/>
          <w:sz w:val="26"/>
          <w:szCs w:val="26"/>
        </w:rPr>
        <w:t xml:space="preserve"> Guarantees data accuracy and reliability.</w:t>
      </w:r>
    </w:p>
    <w:p w14:paraId="4510D00D" w14:textId="77777777" w:rsidR="0011726A" w:rsidRPr="0044623D" w:rsidRDefault="0011726A" w:rsidP="0011726A">
      <w:pPr>
        <w:numPr>
          <w:ilvl w:val="0"/>
          <w:numId w:val="30"/>
        </w:numPr>
        <w:rPr>
          <w:rFonts w:ascii="Times New Roman" w:hAnsi="Times New Roman" w:cs="Times New Roman"/>
          <w:sz w:val="26"/>
          <w:szCs w:val="26"/>
        </w:rPr>
      </w:pPr>
      <w:r w:rsidRPr="0044623D">
        <w:rPr>
          <w:rFonts w:ascii="Times New Roman" w:hAnsi="Times New Roman" w:cs="Times New Roman"/>
          <w:b/>
          <w:bCs/>
          <w:sz w:val="26"/>
          <w:szCs w:val="26"/>
        </w:rPr>
        <w:t>Scalability:</w:t>
      </w:r>
      <w:r w:rsidRPr="0044623D">
        <w:rPr>
          <w:rFonts w:ascii="Times New Roman" w:hAnsi="Times New Roman" w:cs="Times New Roman"/>
          <w:sz w:val="26"/>
          <w:szCs w:val="26"/>
        </w:rPr>
        <w:t xml:space="preserve"> Handles growing datasets efficiently.</w:t>
      </w:r>
    </w:p>
    <w:p w14:paraId="310A6302" w14:textId="77777777" w:rsidR="0011726A" w:rsidRPr="0044623D" w:rsidRDefault="0011726A" w:rsidP="0011726A">
      <w:pPr>
        <w:numPr>
          <w:ilvl w:val="0"/>
          <w:numId w:val="30"/>
        </w:numPr>
        <w:rPr>
          <w:rFonts w:ascii="Times New Roman" w:hAnsi="Times New Roman" w:cs="Times New Roman"/>
          <w:sz w:val="26"/>
          <w:szCs w:val="26"/>
        </w:rPr>
      </w:pPr>
      <w:r w:rsidRPr="0044623D">
        <w:rPr>
          <w:rFonts w:ascii="Times New Roman" w:hAnsi="Times New Roman" w:cs="Times New Roman"/>
          <w:b/>
          <w:bCs/>
          <w:sz w:val="26"/>
          <w:szCs w:val="26"/>
        </w:rPr>
        <w:t>Performance:</w:t>
      </w:r>
      <w:r w:rsidRPr="0044623D">
        <w:rPr>
          <w:rFonts w:ascii="Times New Roman" w:hAnsi="Times New Roman" w:cs="Times New Roman"/>
          <w:sz w:val="26"/>
          <w:szCs w:val="26"/>
        </w:rPr>
        <w:t xml:space="preserve"> Provides fast query execution.</w:t>
      </w:r>
    </w:p>
    <w:p w14:paraId="768506DC" w14:textId="77777777" w:rsidR="0011726A" w:rsidRPr="0044623D" w:rsidRDefault="0011726A" w:rsidP="0011726A">
      <w:pPr>
        <w:numPr>
          <w:ilvl w:val="0"/>
          <w:numId w:val="30"/>
        </w:numPr>
        <w:rPr>
          <w:rFonts w:ascii="Times New Roman" w:hAnsi="Times New Roman" w:cs="Times New Roman"/>
          <w:sz w:val="26"/>
          <w:szCs w:val="26"/>
        </w:rPr>
      </w:pPr>
      <w:r w:rsidRPr="0044623D">
        <w:rPr>
          <w:rFonts w:ascii="Times New Roman" w:hAnsi="Times New Roman" w:cs="Times New Roman"/>
          <w:b/>
          <w:bCs/>
          <w:sz w:val="26"/>
          <w:szCs w:val="26"/>
        </w:rPr>
        <w:t>Security:</w:t>
      </w:r>
      <w:r w:rsidRPr="0044623D">
        <w:rPr>
          <w:rFonts w:ascii="Times New Roman" w:hAnsi="Times New Roman" w:cs="Times New Roman"/>
          <w:sz w:val="26"/>
          <w:szCs w:val="26"/>
        </w:rPr>
        <w:t xml:space="preserve"> Ensures user authentication and access control.</w:t>
      </w:r>
    </w:p>
    <w:p w14:paraId="68651C88" w14:textId="77777777" w:rsidR="0011726A" w:rsidRPr="0044623D" w:rsidRDefault="0011726A" w:rsidP="0011726A">
      <w:pPr>
        <w:numPr>
          <w:ilvl w:val="0"/>
          <w:numId w:val="30"/>
        </w:numPr>
        <w:rPr>
          <w:rFonts w:ascii="Times New Roman" w:hAnsi="Times New Roman" w:cs="Times New Roman"/>
          <w:sz w:val="26"/>
          <w:szCs w:val="26"/>
        </w:rPr>
      </w:pPr>
      <w:r w:rsidRPr="0044623D">
        <w:rPr>
          <w:rFonts w:ascii="Times New Roman" w:hAnsi="Times New Roman" w:cs="Times New Roman"/>
          <w:b/>
          <w:bCs/>
          <w:sz w:val="26"/>
          <w:szCs w:val="26"/>
        </w:rPr>
        <w:t>ORM Integration:</w:t>
      </w:r>
      <w:r w:rsidRPr="0044623D">
        <w:rPr>
          <w:rFonts w:ascii="Times New Roman" w:hAnsi="Times New Roman" w:cs="Times New Roman"/>
          <w:sz w:val="26"/>
          <w:szCs w:val="26"/>
        </w:rPr>
        <w:t xml:space="preserve"> Works with Flask using SQLAlchemy ORM.</w:t>
      </w:r>
    </w:p>
    <w:p w14:paraId="0A047BEE"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MySQL:</w:t>
      </w:r>
      <w:r w:rsidRPr="0044623D">
        <w:rPr>
          <w:rFonts w:ascii="Times New Roman" w:hAnsi="Times New Roman" w:cs="Times New Roman"/>
          <w:sz w:val="26"/>
          <w:szCs w:val="26"/>
        </w:rPr>
        <w:br/>
        <w:t>MySQL was selected for its speed, reliability, and compatibility with Flask, making it the best choice for managing user tasks, reminders, and authentication data.</w:t>
      </w:r>
    </w:p>
    <w:p w14:paraId="691309DD" w14:textId="54373E50" w:rsidR="0011726A" w:rsidRPr="0044623D" w:rsidRDefault="0011726A" w:rsidP="0011726A">
      <w:pPr>
        <w:rPr>
          <w:rFonts w:ascii="Times New Roman" w:hAnsi="Times New Roman" w:cs="Times New Roman"/>
          <w:sz w:val="26"/>
          <w:szCs w:val="26"/>
        </w:rPr>
      </w:pPr>
    </w:p>
    <w:p w14:paraId="1A6E4A2A"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2.6 Machine Learning &amp; NLP Tools</w:t>
      </w:r>
    </w:p>
    <w:p w14:paraId="141FEFCC"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2.6.1 Python Libraries</w:t>
      </w:r>
    </w:p>
    <w:p w14:paraId="283F23FA"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The Digital Twin uses multiple Python libraries for task prediction, NLP, and data visualization:</w:t>
      </w:r>
    </w:p>
    <w:p w14:paraId="1953F082" w14:textId="77777777" w:rsidR="0011726A" w:rsidRPr="0044623D" w:rsidRDefault="0011726A" w:rsidP="0011726A">
      <w:pPr>
        <w:numPr>
          <w:ilvl w:val="0"/>
          <w:numId w:val="31"/>
        </w:numPr>
        <w:rPr>
          <w:rFonts w:ascii="Times New Roman" w:hAnsi="Times New Roman" w:cs="Times New Roman"/>
          <w:sz w:val="26"/>
          <w:szCs w:val="26"/>
        </w:rPr>
      </w:pPr>
      <w:r w:rsidRPr="0044623D">
        <w:rPr>
          <w:rFonts w:ascii="Times New Roman" w:hAnsi="Times New Roman" w:cs="Times New Roman"/>
          <w:b/>
          <w:bCs/>
          <w:sz w:val="26"/>
          <w:szCs w:val="26"/>
        </w:rPr>
        <w:t>Pandas:</w:t>
      </w:r>
      <w:r w:rsidRPr="0044623D">
        <w:rPr>
          <w:rFonts w:ascii="Times New Roman" w:hAnsi="Times New Roman" w:cs="Times New Roman"/>
          <w:sz w:val="26"/>
          <w:szCs w:val="26"/>
        </w:rPr>
        <w:t xml:space="preserve"> For structured data manipulation.</w:t>
      </w:r>
    </w:p>
    <w:p w14:paraId="443E7807" w14:textId="77777777" w:rsidR="0011726A" w:rsidRPr="0044623D" w:rsidRDefault="0011726A" w:rsidP="0011726A">
      <w:pPr>
        <w:numPr>
          <w:ilvl w:val="0"/>
          <w:numId w:val="31"/>
        </w:numPr>
        <w:rPr>
          <w:rFonts w:ascii="Times New Roman" w:hAnsi="Times New Roman" w:cs="Times New Roman"/>
          <w:sz w:val="26"/>
          <w:szCs w:val="26"/>
        </w:rPr>
      </w:pPr>
      <w:r w:rsidRPr="0044623D">
        <w:rPr>
          <w:rFonts w:ascii="Times New Roman" w:hAnsi="Times New Roman" w:cs="Times New Roman"/>
          <w:b/>
          <w:bCs/>
          <w:sz w:val="26"/>
          <w:szCs w:val="26"/>
        </w:rPr>
        <w:t>NumPy:</w:t>
      </w:r>
      <w:r w:rsidRPr="0044623D">
        <w:rPr>
          <w:rFonts w:ascii="Times New Roman" w:hAnsi="Times New Roman" w:cs="Times New Roman"/>
          <w:sz w:val="26"/>
          <w:szCs w:val="26"/>
        </w:rPr>
        <w:t xml:space="preserve"> For numerical computations.</w:t>
      </w:r>
    </w:p>
    <w:p w14:paraId="2B8F855A" w14:textId="77777777" w:rsidR="0011726A" w:rsidRPr="0044623D" w:rsidRDefault="0011726A" w:rsidP="0011726A">
      <w:pPr>
        <w:numPr>
          <w:ilvl w:val="0"/>
          <w:numId w:val="31"/>
        </w:numPr>
        <w:rPr>
          <w:rFonts w:ascii="Times New Roman" w:hAnsi="Times New Roman" w:cs="Times New Roman"/>
          <w:sz w:val="26"/>
          <w:szCs w:val="26"/>
        </w:rPr>
      </w:pPr>
      <w:r w:rsidRPr="0044623D">
        <w:rPr>
          <w:rFonts w:ascii="Times New Roman" w:hAnsi="Times New Roman" w:cs="Times New Roman"/>
          <w:b/>
          <w:bCs/>
          <w:sz w:val="26"/>
          <w:szCs w:val="26"/>
        </w:rPr>
        <w:t>Scikit-learn:</w:t>
      </w:r>
      <w:r w:rsidRPr="0044623D">
        <w:rPr>
          <w:rFonts w:ascii="Times New Roman" w:hAnsi="Times New Roman" w:cs="Times New Roman"/>
          <w:sz w:val="26"/>
          <w:szCs w:val="26"/>
        </w:rPr>
        <w:t xml:space="preserve"> For predictive task modeling.</w:t>
      </w:r>
    </w:p>
    <w:p w14:paraId="3BFB9B3F" w14:textId="77777777" w:rsidR="0011726A" w:rsidRPr="0044623D" w:rsidRDefault="0011726A" w:rsidP="0011726A">
      <w:pPr>
        <w:numPr>
          <w:ilvl w:val="0"/>
          <w:numId w:val="31"/>
        </w:numPr>
        <w:rPr>
          <w:rFonts w:ascii="Times New Roman" w:hAnsi="Times New Roman" w:cs="Times New Roman"/>
          <w:sz w:val="26"/>
          <w:szCs w:val="26"/>
        </w:rPr>
      </w:pPr>
      <w:r w:rsidRPr="0044623D">
        <w:rPr>
          <w:rFonts w:ascii="Times New Roman" w:hAnsi="Times New Roman" w:cs="Times New Roman"/>
          <w:b/>
          <w:bCs/>
          <w:sz w:val="26"/>
          <w:szCs w:val="26"/>
        </w:rPr>
        <w:t>NLTK / SpaCy:</w:t>
      </w:r>
      <w:r w:rsidRPr="0044623D">
        <w:rPr>
          <w:rFonts w:ascii="Times New Roman" w:hAnsi="Times New Roman" w:cs="Times New Roman"/>
          <w:sz w:val="26"/>
          <w:szCs w:val="26"/>
        </w:rPr>
        <w:t xml:space="preserve"> For natural language processing and query handling.</w:t>
      </w:r>
    </w:p>
    <w:p w14:paraId="3E7F99A7" w14:textId="77777777" w:rsidR="0011726A" w:rsidRPr="0044623D" w:rsidRDefault="0011726A" w:rsidP="0011726A">
      <w:pPr>
        <w:numPr>
          <w:ilvl w:val="0"/>
          <w:numId w:val="31"/>
        </w:numPr>
        <w:rPr>
          <w:rFonts w:ascii="Times New Roman" w:hAnsi="Times New Roman" w:cs="Times New Roman"/>
          <w:sz w:val="26"/>
          <w:szCs w:val="26"/>
        </w:rPr>
      </w:pPr>
      <w:r w:rsidRPr="0044623D">
        <w:rPr>
          <w:rFonts w:ascii="Times New Roman" w:hAnsi="Times New Roman" w:cs="Times New Roman"/>
          <w:b/>
          <w:bCs/>
          <w:sz w:val="26"/>
          <w:szCs w:val="26"/>
        </w:rPr>
        <w:t>Matplotlib / Plotly:</w:t>
      </w:r>
      <w:r w:rsidRPr="0044623D">
        <w:rPr>
          <w:rFonts w:ascii="Times New Roman" w:hAnsi="Times New Roman" w:cs="Times New Roman"/>
          <w:sz w:val="26"/>
          <w:szCs w:val="26"/>
        </w:rPr>
        <w:t xml:space="preserve"> For data visualization in dashboards.</w:t>
      </w:r>
    </w:p>
    <w:p w14:paraId="4036665F"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Python Libraries:</w:t>
      </w:r>
      <w:r w:rsidRPr="0044623D">
        <w:rPr>
          <w:rFonts w:ascii="Times New Roman" w:hAnsi="Times New Roman" w:cs="Times New Roman"/>
          <w:b/>
          <w:bCs/>
          <w:sz w:val="26"/>
          <w:szCs w:val="26"/>
        </w:rPr>
        <w:br/>
      </w:r>
      <w:r w:rsidRPr="0044623D">
        <w:rPr>
          <w:rFonts w:ascii="Times New Roman" w:hAnsi="Times New Roman" w:cs="Times New Roman"/>
          <w:sz w:val="26"/>
          <w:szCs w:val="26"/>
        </w:rPr>
        <w:t>Python libraries were chosen for their rich ecosystem, flexibility, and seamless integration with Flask, making them essential for predictive analytics and contextual question answering.</w:t>
      </w:r>
    </w:p>
    <w:p w14:paraId="02022807" w14:textId="665E6F08" w:rsidR="0011726A" w:rsidRPr="0044623D" w:rsidRDefault="0011726A" w:rsidP="0011726A">
      <w:pPr>
        <w:rPr>
          <w:rFonts w:ascii="Times New Roman" w:hAnsi="Times New Roman" w:cs="Times New Roman"/>
          <w:sz w:val="26"/>
          <w:szCs w:val="26"/>
        </w:rPr>
      </w:pPr>
    </w:p>
    <w:p w14:paraId="27C63C08"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2.7 Development Tools</w:t>
      </w:r>
    </w:p>
    <w:p w14:paraId="7AF9CE2E"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lastRenderedPageBreak/>
        <w:t>2.7.1 Visual Studio Code (VS Code)</w:t>
      </w:r>
    </w:p>
    <w:p w14:paraId="5C67B24C"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Visual Studio Code is a lightweight yet powerful IDE used by developers across technologies.</w:t>
      </w:r>
    </w:p>
    <w:p w14:paraId="112FE38E"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75397F2C" w14:textId="77777777" w:rsidR="0011726A" w:rsidRPr="0044623D" w:rsidRDefault="0011726A" w:rsidP="0011726A">
      <w:pPr>
        <w:numPr>
          <w:ilvl w:val="0"/>
          <w:numId w:val="32"/>
        </w:numPr>
        <w:rPr>
          <w:rFonts w:ascii="Times New Roman" w:hAnsi="Times New Roman" w:cs="Times New Roman"/>
          <w:sz w:val="26"/>
          <w:szCs w:val="26"/>
        </w:rPr>
      </w:pPr>
      <w:r w:rsidRPr="0044623D">
        <w:rPr>
          <w:rFonts w:ascii="Times New Roman" w:hAnsi="Times New Roman" w:cs="Times New Roman"/>
          <w:b/>
          <w:bCs/>
          <w:sz w:val="26"/>
          <w:szCs w:val="26"/>
        </w:rPr>
        <w:t>Extensible:</w:t>
      </w:r>
      <w:r w:rsidRPr="0044623D">
        <w:rPr>
          <w:rFonts w:ascii="Times New Roman" w:hAnsi="Times New Roman" w:cs="Times New Roman"/>
          <w:sz w:val="26"/>
          <w:szCs w:val="26"/>
        </w:rPr>
        <w:t xml:space="preserve"> Supports plugins for Python, Flask, and React.</w:t>
      </w:r>
    </w:p>
    <w:p w14:paraId="39D0AADA" w14:textId="77777777" w:rsidR="0011726A" w:rsidRPr="0044623D" w:rsidRDefault="0011726A" w:rsidP="0011726A">
      <w:pPr>
        <w:numPr>
          <w:ilvl w:val="0"/>
          <w:numId w:val="32"/>
        </w:numPr>
        <w:rPr>
          <w:rFonts w:ascii="Times New Roman" w:hAnsi="Times New Roman" w:cs="Times New Roman"/>
          <w:sz w:val="26"/>
          <w:szCs w:val="26"/>
        </w:rPr>
      </w:pPr>
      <w:r w:rsidRPr="0044623D">
        <w:rPr>
          <w:rFonts w:ascii="Times New Roman" w:hAnsi="Times New Roman" w:cs="Times New Roman"/>
          <w:b/>
          <w:bCs/>
          <w:sz w:val="26"/>
          <w:szCs w:val="26"/>
        </w:rPr>
        <w:t>Integrated Terminal:</w:t>
      </w:r>
      <w:r w:rsidRPr="0044623D">
        <w:rPr>
          <w:rFonts w:ascii="Times New Roman" w:hAnsi="Times New Roman" w:cs="Times New Roman"/>
          <w:sz w:val="26"/>
          <w:szCs w:val="26"/>
        </w:rPr>
        <w:t xml:space="preserve"> Helps in executing commands directly.</w:t>
      </w:r>
    </w:p>
    <w:p w14:paraId="15374E61" w14:textId="77777777" w:rsidR="0011726A" w:rsidRPr="0044623D" w:rsidRDefault="0011726A" w:rsidP="0011726A">
      <w:pPr>
        <w:numPr>
          <w:ilvl w:val="0"/>
          <w:numId w:val="32"/>
        </w:numPr>
        <w:rPr>
          <w:rFonts w:ascii="Times New Roman" w:hAnsi="Times New Roman" w:cs="Times New Roman"/>
          <w:sz w:val="26"/>
          <w:szCs w:val="26"/>
        </w:rPr>
      </w:pPr>
      <w:r w:rsidRPr="0044623D">
        <w:rPr>
          <w:rFonts w:ascii="Times New Roman" w:hAnsi="Times New Roman" w:cs="Times New Roman"/>
          <w:b/>
          <w:bCs/>
          <w:sz w:val="26"/>
          <w:szCs w:val="26"/>
        </w:rPr>
        <w:t xml:space="preserve">Git Support: </w:t>
      </w:r>
      <w:r w:rsidRPr="0044623D">
        <w:rPr>
          <w:rFonts w:ascii="Times New Roman" w:hAnsi="Times New Roman" w:cs="Times New Roman"/>
          <w:sz w:val="26"/>
          <w:szCs w:val="26"/>
        </w:rPr>
        <w:t>Simplifies version control management.</w:t>
      </w:r>
    </w:p>
    <w:p w14:paraId="05C6A945" w14:textId="77777777" w:rsidR="0011726A" w:rsidRPr="0044623D" w:rsidRDefault="0011726A" w:rsidP="0011726A">
      <w:pPr>
        <w:numPr>
          <w:ilvl w:val="0"/>
          <w:numId w:val="32"/>
        </w:numPr>
        <w:rPr>
          <w:rFonts w:ascii="Times New Roman" w:hAnsi="Times New Roman" w:cs="Times New Roman"/>
          <w:sz w:val="26"/>
          <w:szCs w:val="26"/>
        </w:rPr>
      </w:pPr>
      <w:r w:rsidRPr="0044623D">
        <w:rPr>
          <w:rFonts w:ascii="Times New Roman" w:hAnsi="Times New Roman" w:cs="Times New Roman"/>
          <w:b/>
          <w:bCs/>
          <w:sz w:val="26"/>
          <w:szCs w:val="26"/>
        </w:rPr>
        <w:t>Debugging Tools:</w:t>
      </w:r>
      <w:r w:rsidRPr="0044623D">
        <w:rPr>
          <w:rFonts w:ascii="Times New Roman" w:hAnsi="Times New Roman" w:cs="Times New Roman"/>
          <w:sz w:val="26"/>
          <w:szCs w:val="26"/>
        </w:rPr>
        <w:t xml:space="preserve"> Provides built-in debugging for multiple languages.</w:t>
      </w:r>
    </w:p>
    <w:p w14:paraId="3158813A"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VS Code:</w:t>
      </w:r>
      <w:r w:rsidRPr="0044623D">
        <w:rPr>
          <w:rFonts w:ascii="Times New Roman" w:hAnsi="Times New Roman" w:cs="Times New Roman"/>
          <w:sz w:val="26"/>
          <w:szCs w:val="26"/>
        </w:rPr>
        <w:br/>
        <w:t>VS Code was selected as the primary development tool because of its versatility, integration with GitHub, and support for all major frameworks used in this project.</w:t>
      </w:r>
    </w:p>
    <w:p w14:paraId="2B625AA6" w14:textId="4FD67C4B" w:rsidR="0011726A" w:rsidRPr="0044623D" w:rsidRDefault="0011726A" w:rsidP="0011726A">
      <w:pPr>
        <w:rPr>
          <w:rFonts w:ascii="Times New Roman" w:hAnsi="Times New Roman" w:cs="Times New Roman"/>
          <w:sz w:val="26"/>
          <w:szCs w:val="26"/>
        </w:rPr>
      </w:pPr>
    </w:p>
    <w:p w14:paraId="773C5E34"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2.8 Version Control System</w:t>
      </w:r>
    </w:p>
    <w:p w14:paraId="61F6F12B"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2.8.1 GitHub</w:t>
      </w:r>
    </w:p>
    <w:p w14:paraId="598ED743"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GitHub is a collaborative version control platform built on Git.</w:t>
      </w:r>
    </w:p>
    <w:p w14:paraId="57E4FA9B"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066F0147" w14:textId="77777777" w:rsidR="0011726A" w:rsidRPr="0044623D" w:rsidRDefault="0011726A" w:rsidP="0011726A">
      <w:pPr>
        <w:numPr>
          <w:ilvl w:val="0"/>
          <w:numId w:val="33"/>
        </w:numPr>
        <w:rPr>
          <w:rFonts w:ascii="Times New Roman" w:hAnsi="Times New Roman" w:cs="Times New Roman"/>
          <w:sz w:val="26"/>
          <w:szCs w:val="26"/>
        </w:rPr>
      </w:pPr>
      <w:r w:rsidRPr="0044623D">
        <w:rPr>
          <w:rFonts w:ascii="Times New Roman" w:hAnsi="Times New Roman" w:cs="Times New Roman"/>
          <w:b/>
          <w:bCs/>
          <w:sz w:val="26"/>
          <w:szCs w:val="26"/>
        </w:rPr>
        <w:t>Version Tracking:</w:t>
      </w:r>
      <w:r w:rsidRPr="0044623D">
        <w:rPr>
          <w:rFonts w:ascii="Times New Roman" w:hAnsi="Times New Roman" w:cs="Times New Roman"/>
          <w:sz w:val="26"/>
          <w:szCs w:val="26"/>
        </w:rPr>
        <w:t xml:space="preserve"> Keeps a history of changes.</w:t>
      </w:r>
    </w:p>
    <w:p w14:paraId="6B90A2A9" w14:textId="77777777" w:rsidR="0011726A" w:rsidRPr="0044623D" w:rsidRDefault="0011726A" w:rsidP="0011726A">
      <w:pPr>
        <w:numPr>
          <w:ilvl w:val="0"/>
          <w:numId w:val="33"/>
        </w:numPr>
        <w:rPr>
          <w:rFonts w:ascii="Times New Roman" w:hAnsi="Times New Roman" w:cs="Times New Roman"/>
          <w:sz w:val="26"/>
          <w:szCs w:val="26"/>
        </w:rPr>
      </w:pPr>
      <w:r w:rsidRPr="0044623D">
        <w:rPr>
          <w:rFonts w:ascii="Times New Roman" w:hAnsi="Times New Roman" w:cs="Times New Roman"/>
          <w:b/>
          <w:bCs/>
          <w:sz w:val="26"/>
          <w:szCs w:val="26"/>
        </w:rPr>
        <w:t>Collaboration:</w:t>
      </w:r>
      <w:r w:rsidRPr="0044623D">
        <w:rPr>
          <w:rFonts w:ascii="Times New Roman" w:hAnsi="Times New Roman" w:cs="Times New Roman"/>
          <w:sz w:val="26"/>
          <w:szCs w:val="26"/>
        </w:rPr>
        <w:t xml:space="preserve"> Supports multiple developers with pull requests.</w:t>
      </w:r>
    </w:p>
    <w:p w14:paraId="26BD0B22" w14:textId="77777777" w:rsidR="0011726A" w:rsidRPr="0044623D" w:rsidRDefault="0011726A" w:rsidP="0011726A">
      <w:pPr>
        <w:numPr>
          <w:ilvl w:val="0"/>
          <w:numId w:val="33"/>
        </w:numPr>
        <w:rPr>
          <w:rFonts w:ascii="Times New Roman" w:hAnsi="Times New Roman" w:cs="Times New Roman"/>
          <w:sz w:val="26"/>
          <w:szCs w:val="26"/>
        </w:rPr>
      </w:pPr>
      <w:r w:rsidRPr="0044623D">
        <w:rPr>
          <w:rFonts w:ascii="Times New Roman" w:hAnsi="Times New Roman" w:cs="Times New Roman"/>
          <w:b/>
          <w:bCs/>
          <w:sz w:val="26"/>
          <w:szCs w:val="26"/>
        </w:rPr>
        <w:t>Automation Support:</w:t>
      </w:r>
      <w:r w:rsidRPr="0044623D">
        <w:rPr>
          <w:rFonts w:ascii="Times New Roman" w:hAnsi="Times New Roman" w:cs="Times New Roman"/>
          <w:sz w:val="26"/>
          <w:szCs w:val="26"/>
        </w:rPr>
        <w:t xml:space="preserve"> Enables continuous integration workflows.</w:t>
      </w:r>
    </w:p>
    <w:p w14:paraId="3D60D3D2" w14:textId="5BAFDE26" w:rsidR="0011726A" w:rsidRPr="0044623D" w:rsidRDefault="003412A9" w:rsidP="0011726A">
      <w:pPr>
        <w:numPr>
          <w:ilvl w:val="0"/>
          <w:numId w:val="33"/>
        </w:numPr>
        <w:rPr>
          <w:rFonts w:ascii="Times New Roman" w:hAnsi="Times New Roman" w:cs="Times New Roman"/>
          <w:sz w:val="26"/>
          <w:szCs w:val="26"/>
        </w:rPr>
      </w:pPr>
      <w:r w:rsidRPr="0044623D">
        <w:rPr>
          <w:rFonts w:ascii="Times New Roman" w:hAnsi="Times New Roman" w:cs="Times New Roman"/>
          <w:b/>
          <w:bCs/>
          <w:sz w:val="26"/>
          <w:szCs w:val="26"/>
        </w:rPr>
        <w:t>Open-Source</w:t>
      </w:r>
      <w:r w:rsidR="0011726A" w:rsidRPr="0044623D">
        <w:rPr>
          <w:rFonts w:ascii="Times New Roman" w:hAnsi="Times New Roman" w:cs="Times New Roman"/>
          <w:b/>
          <w:bCs/>
          <w:sz w:val="26"/>
          <w:szCs w:val="26"/>
        </w:rPr>
        <w:t xml:space="preserve"> Ecosystem:</w:t>
      </w:r>
      <w:r w:rsidR="0011726A" w:rsidRPr="0044623D">
        <w:rPr>
          <w:rFonts w:ascii="Times New Roman" w:hAnsi="Times New Roman" w:cs="Times New Roman"/>
          <w:sz w:val="26"/>
          <w:szCs w:val="26"/>
        </w:rPr>
        <w:t xml:space="preserve"> Access to a wide range of projects.</w:t>
      </w:r>
    </w:p>
    <w:p w14:paraId="46AAE92B" w14:textId="77777777" w:rsidR="0011726A" w:rsidRPr="0044623D" w:rsidRDefault="0011726A" w:rsidP="0011726A">
      <w:pPr>
        <w:numPr>
          <w:ilvl w:val="0"/>
          <w:numId w:val="33"/>
        </w:numPr>
        <w:rPr>
          <w:rFonts w:ascii="Times New Roman" w:hAnsi="Times New Roman" w:cs="Times New Roman"/>
          <w:sz w:val="26"/>
          <w:szCs w:val="26"/>
        </w:rPr>
      </w:pPr>
      <w:r w:rsidRPr="0044623D">
        <w:rPr>
          <w:rFonts w:ascii="Times New Roman" w:hAnsi="Times New Roman" w:cs="Times New Roman"/>
          <w:b/>
          <w:bCs/>
          <w:sz w:val="26"/>
          <w:szCs w:val="26"/>
        </w:rPr>
        <w:t>Documentation:</w:t>
      </w:r>
      <w:r w:rsidRPr="0044623D">
        <w:rPr>
          <w:rFonts w:ascii="Times New Roman" w:hAnsi="Times New Roman" w:cs="Times New Roman"/>
          <w:sz w:val="26"/>
          <w:szCs w:val="26"/>
        </w:rPr>
        <w:t xml:space="preserve"> Provides wikis and README for clarity.</w:t>
      </w:r>
    </w:p>
    <w:p w14:paraId="25BFF435"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GitHub:</w:t>
      </w:r>
      <w:r w:rsidRPr="0044623D">
        <w:rPr>
          <w:rFonts w:ascii="Times New Roman" w:hAnsi="Times New Roman" w:cs="Times New Roman"/>
          <w:b/>
          <w:bCs/>
          <w:sz w:val="26"/>
          <w:szCs w:val="26"/>
        </w:rPr>
        <w:br/>
      </w:r>
      <w:r w:rsidRPr="0044623D">
        <w:rPr>
          <w:rFonts w:ascii="Times New Roman" w:hAnsi="Times New Roman" w:cs="Times New Roman"/>
          <w:sz w:val="26"/>
          <w:szCs w:val="26"/>
        </w:rPr>
        <w:t>GitHub was chosen to manage the codebase, ensure version control, and enable future collaboration, ensuring that project development remains structured.</w:t>
      </w:r>
    </w:p>
    <w:p w14:paraId="50086A12" w14:textId="726B22C8" w:rsidR="0011726A" w:rsidRPr="0044623D" w:rsidRDefault="0011726A" w:rsidP="0011726A">
      <w:pPr>
        <w:rPr>
          <w:rFonts w:ascii="Times New Roman" w:hAnsi="Times New Roman" w:cs="Times New Roman"/>
          <w:sz w:val="26"/>
          <w:szCs w:val="26"/>
        </w:rPr>
      </w:pPr>
    </w:p>
    <w:p w14:paraId="6DDA260E"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Summary</w:t>
      </w:r>
    </w:p>
    <w:p w14:paraId="64F2C80B" w14:textId="77777777" w:rsidR="0011726A" w:rsidRPr="0044623D" w:rsidRDefault="0011726A" w:rsidP="0011726A">
      <w:pPr>
        <w:rPr>
          <w:rFonts w:ascii="Times New Roman" w:hAnsi="Times New Roman" w:cs="Times New Roman"/>
          <w:sz w:val="24"/>
          <w:szCs w:val="24"/>
        </w:rPr>
      </w:pPr>
      <w:r w:rsidRPr="0044623D">
        <w:rPr>
          <w:rFonts w:ascii="Times New Roman" w:hAnsi="Times New Roman" w:cs="Times New Roman"/>
          <w:sz w:val="26"/>
          <w:szCs w:val="26"/>
        </w:rPr>
        <w:lastRenderedPageBreak/>
        <w:t>This chapter surveyed the technologies employed in the Digital Twin project. The combined use of React.js (frontend), Flask (backend), Figma and Streamlit (UI/UX design), MySQL (database), Python libraries (ML/NLP), VS Code (development tool), and GitHub (version control) ensures a robust, scalable, and user-friendly system. This carefully selected stack creates a strong foundation for building a reliable AI-powered personal assistant.</w:t>
      </w:r>
    </w:p>
    <w:p w14:paraId="0ECEDB62" w14:textId="77777777" w:rsidR="0011726A" w:rsidRPr="0044623D" w:rsidRDefault="0011726A" w:rsidP="0011726A">
      <w:pPr>
        <w:rPr>
          <w:rFonts w:ascii="Times New Roman" w:hAnsi="Times New Roman" w:cs="Times New Roman"/>
          <w:sz w:val="24"/>
          <w:szCs w:val="24"/>
        </w:rPr>
      </w:pPr>
    </w:p>
    <w:p w14:paraId="408609AE" w14:textId="77777777" w:rsidR="0011726A" w:rsidRPr="0044623D" w:rsidRDefault="0011726A" w:rsidP="00AD7695">
      <w:pPr>
        <w:jc w:val="center"/>
        <w:rPr>
          <w:rFonts w:ascii="Times New Roman" w:hAnsi="Times New Roman" w:cs="Times New Roman"/>
          <w:sz w:val="40"/>
          <w:szCs w:val="40"/>
        </w:rPr>
      </w:pPr>
    </w:p>
    <w:p w14:paraId="159BDEE1" w14:textId="77777777" w:rsidR="0011726A" w:rsidRPr="0044623D" w:rsidRDefault="0011726A" w:rsidP="00AD7695">
      <w:pPr>
        <w:jc w:val="center"/>
        <w:rPr>
          <w:rFonts w:ascii="Times New Roman" w:hAnsi="Times New Roman" w:cs="Times New Roman"/>
          <w:sz w:val="40"/>
          <w:szCs w:val="40"/>
        </w:rPr>
      </w:pPr>
    </w:p>
    <w:p w14:paraId="699138A8" w14:textId="77777777" w:rsidR="00F2312C" w:rsidRPr="0044623D" w:rsidRDefault="00F2312C">
      <w:pPr>
        <w:rPr>
          <w:rFonts w:ascii="Times New Roman" w:hAnsi="Times New Roman" w:cs="Times New Roman"/>
          <w:b/>
          <w:sz w:val="40"/>
          <w:szCs w:val="40"/>
        </w:rPr>
      </w:pPr>
      <w:r w:rsidRPr="0044623D">
        <w:rPr>
          <w:rFonts w:ascii="Times New Roman" w:hAnsi="Times New Roman" w:cs="Times New Roman"/>
          <w:b/>
          <w:sz w:val="40"/>
          <w:szCs w:val="40"/>
        </w:rPr>
        <w:br w:type="page"/>
      </w:r>
    </w:p>
    <w:p w14:paraId="4E456837" w14:textId="77777777" w:rsidR="00F2312C" w:rsidRPr="0044623D" w:rsidRDefault="003412A9" w:rsidP="00F2312C">
      <w:pPr>
        <w:spacing w:before="61"/>
        <w:ind w:left="454" w:right="470"/>
        <w:jc w:val="center"/>
        <w:rPr>
          <w:rFonts w:ascii="Times New Roman" w:hAnsi="Times New Roman" w:cs="Times New Roman"/>
          <w:b/>
          <w:sz w:val="40"/>
          <w:szCs w:val="40"/>
        </w:rPr>
      </w:pPr>
      <w:r w:rsidRPr="0044623D">
        <w:rPr>
          <w:rFonts w:ascii="Times New Roman" w:hAnsi="Times New Roman" w:cs="Times New Roman"/>
          <w:b/>
          <w:sz w:val="40"/>
          <w:szCs w:val="40"/>
        </w:rPr>
        <w:lastRenderedPageBreak/>
        <w:t>Chapter 3</w:t>
      </w:r>
    </w:p>
    <w:p w14:paraId="31142A87" w14:textId="02A3501F" w:rsidR="003412A9" w:rsidRPr="0044623D" w:rsidRDefault="003412A9" w:rsidP="00F2312C">
      <w:pPr>
        <w:spacing w:before="61"/>
        <w:ind w:left="454" w:right="470"/>
        <w:jc w:val="center"/>
        <w:rPr>
          <w:rFonts w:ascii="Times New Roman" w:hAnsi="Times New Roman" w:cs="Times New Roman"/>
          <w:b/>
          <w:sz w:val="40"/>
          <w:szCs w:val="40"/>
        </w:rPr>
      </w:pPr>
      <w:r w:rsidRPr="0044623D">
        <w:rPr>
          <w:rFonts w:ascii="Times New Roman" w:hAnsi="Times New Roman" w:cs="Times New Roman"/>
          <w:b/>
          <w:sz w:val="40"/>
          <w:szCs w:val="40"/>
        </w:rPr>
        <w:t>Requirements and Analysis</w:t>
      </w:r>
    </w:p>
    <w:p w14:paraId="72012455"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3.1 Problem Definition</w:t>
      </w:r>
    </w:p>
    <w:p w14:paraId="30DBD414" w14:textId="77777777" w:rsidR="00BB1429" w:rsidRPr="0044623D" w:rsidRDefault="00BB1429" w:rsidP="00BB1429">
      <w:pPr>
        <w:rPr>
          <w:rFonts w:ascii="Times New Roman" w:hAnsi="Times New Roman" w:cs="Times New Roman"/>
          <w:sz w:val="26"/>
          <w:szCs w:val="26"/>
        </w:rPr>
      </w:pPr>
      <w:r w:rsidRPr="0044623D">
        <w:rPr>
          <w:rFonts w:ascii="Times New Roman" w:hAnsi="Times New Roman" w:cs="Times New Roman"/>
          <w:sz w:val="26"/>
          <w:szCs w:val="26"/>
        </w:rPr>
        <w:t>In today’s fast-paced lifestyle, individuals struggle with managing multiple tasks, remembering deadlines, and organizing information effectively. Traditional tools such as calendars, sticky notes, and reminder apps are helpful but limited because they require constant manual input and lack intelligence.</w:t>
      </w:r>
    </w:p>
    <w:p w14:paraId="7C63DF33"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Key challenges faced by individuals include:</w:t>
      </w:r>
    </w:p>
    <w:p w14:paraId="1E76A2DD" w14:textId="77777777" w:rsidR="00BB1429" w:rsidRPr="0044623D" w:rsidRDefault="00BB1429" w:rsidP="00BB1429">
      <w:pPr>
        <w:numPr>
          <w:ilvl w:val="0"/>
          <w:numId w:val="34"/>
        </w:numPr>
        <w:rPr>
          <w:rFonts w:ascii="Times New Roman" w:hAnsi="Times New Roman" w:cs="Times New Roman"/>
          <w:sz w:val="26"/>
          <w:szCs w:val="26"/>
        </w:rPr>
      </w:pPr>
      <w:r w:rsidRPr="0044623D">
        <w:rPr>
          <w:rFonts w:ascii="Times New Roman" w:hAnsi="Times New Roman" w:cs="Times New Roman"/>
          <w:b/>
          <w:bCs/>
          <w:sz w:val="26"/>
          <w:szCs w:val="26"/>
        </w:rPr>
        <w:t>Task Overload:</w:t>
      </w:r>
      <w:r w:rsidRPr="0044623D">
        <w:rPr>
          <w:rFonts w:ascii="Times New Roman" w:hAnsi="Times New Roman" w:cs="Times New Roman"/>
          <w:sz w:val="26"/>
          <w:szCs w:val="26"/>
        </w:rPr>
        <w:t xml:space="preserve"> Difficulty in tracking academic, professional, and personal commitments simultaneously.</w:t>
      </w:r>
    </w:p>
    <w:p w14:paraId="4852AB29" w14:textId="77777777" w:rsidR="00BB1429" w:rsidRPr="0044623D" w:rsidRDefault="00BB1429" w:rsidP="00BB1429">
      <w:pPr>
        <w:numPr>
          <w:ilvl w:val="0"/>
          <w:numId w:val="34"/>
        </w:numPr>
        <w:rPr>
          <w:rFonts w:ascii="Times New Roman" w:hAnsi="Times New Roman" w:cs="Times New Roman"/>
          <w:sz w:val="26"/>
          <w:szCs w:val="26"/>
        </w:rPr>
      </w:pPr>
      <w:r w:rsidRPr="0044623D">
        <w:rPr>
          <w:rFonts w:ascii="Times New Roman" w:hAnsi="Times New Roman" w:cs="Times New Roman"/>
          <w:b/>
          <w:bCs/>
          <w:sz w:val="26"/>
          <w:szCs w:val="26"/>
        </w:rPr>
        <w:t>Lack of Proactive Systems:</w:t>
      </w:r>
      <w:r w:rsidRPr="0044623D">
        <w:rPr>
          <w:rFonts w:ascii="Times New Roman" w:hAnsi="Times New Roman" w:cs="Times New Roman"/>
          <w:sz w:val="26"/>
          <w:szCs w:val="26"/>
        </w:rPr>
        <w:t xml:space="preserve"> Most tools notify based only on manual entries, without predicting future needs.</w:t>
      </w:r>
    </w:p>
    <w:p w14:paraId="267D2A8C" w14:textId="77777777" w:rsidR="00BB1429" w:rsidRPr="0044623D" w:rsidRDefault="00BB1429" w:rsidP="00BB1429">
      <w:pPr>
        <w:numPr>
          <w:ilvl w:val="0"/>
          <w:numId w:val="34"/>
        </w:numPr>
        <w:rPr>
          <w:rFonts w:ascii="Times New Roman" w:hAnsi="Times New Roman" w:cs="Times New Roman"/>
          <w:sz w:val="26"/>
          <w:szCs w:val="26"/>
        </w:rPr>
      </w:pPr>
      <w:r w:rsidRPr="0044623D">
        <w:rPr>
          <w:rFonts w:ascii="Times New Roman" w:hAnsi="Times New Roman" w:cs="Times New Roman"/>
          <w:b/>
          <w:bCs/>
          <w:sz w:val="26"/>
          <w:szCs w:val="26"/>
        </w:rPr>
        <w:t>Fragmented Information:</w:t>
      </w:r>
      <w:r w:rsidRPr="0044623D">
        <w:rPr>
          <w:rFonts w:ascii="Times New Roman" w:hAnsi="Times New Roman" w:cs="Times New Roman"/>
          <w:sz w:val="26"/>
          <w:szCs w:val="26"/>
        </w:rPr>
        <w:t xml:space="preserve"> Users rely on multiple apps (notes, reminders, calendars), leading to inefficiency.</w:t>
      </w:r>
    </w:p>
    <w:p w14:paraId="2AD610DB" w14:textId="77777777" w:rsidR="00BB1429" w:rsidRPr="0044623D" w:rsidRDefault="00BB1429" w:rsidP="00BB1429">
      <w:pPr>
        <w:numPr>
          <w:ilvl w:val="0"/>
          <w:numId w:val="34"/>
        </w:numPr>
        <w:rPr>
          <w:rFonts w:ascii="Times New Roman" w:hAnsi="Times New Roman" w:cs="Times New Roman"/>
          <w:sz w:val="26"/>
          <w:szCs w:val="26"/>
        </w:rPr>
      </w:pPr>
      <w:r w:rsidRPr="0044623D">
        <w:rPr>
          <w:rFonts w:ascii="Times New Roman" w:hAnsi="Times New Roman" w:cs="Times New Roman"/>
          <w:b/>
          <w:bCs/>
          <w:sz w:val="26"/>
          <w:szCs w:val="26"/>
        </w:rPr>
        <w:t>Time Management Issues:</w:t>
      </w:r>
      <w:r w:rsidRPr="0044623D">
        <w:rPr>
          <w:rFonts w:ascii="Times New Roman" w:hAnsi="Times New Roman" w:cs="Times New Roman"/>
          <w:sz w:val="26"/>
          <w:szCs w:val="26"/>
        </w:rPr>
        <w:t xml:space="preserve"> Forgetting tasks and deadlines reduces productivity and creates stress.</w:t>
      </w:r>
    </w:p>
    <w:p w14:paraId="71516CC9" w14:textId="77777777" w:rsidR="00BB1429" w:rsidRPr="0044623D" w:rsidRDefault="00BB1429" w:rsidP="00BB1429">
      <w:pPr>
        <w:numPr>
          <w:ilvl w:val="0"/>
          <w:numId w:val="34"/>
        </w:numPr>
        <w:rPr>
          <w:rFonts w:ascii="Times New Roman" w:hAnsi="Times New Roman" w:cs="Times New Roman"/>
          <w:sz w:val="26"/>
          <w:szCs w:val="26"/>
        </w:rPr>
      </w:pPr>
      <w:r w:rsidRPr="0044623D">
        <w:rPr>
          <w:rFonts w:ascii="Times New Roman" w:hAnsi="Times New Roman" w:cs="Times New Roman"/>
          <w:b/>
          <w:bCs/>
          <w:sz w:val="26"/>
          <w:szCs w:val="26"/>
        </w:rPr>
        <w:t>Limited Contextual Assistance:</w:t>
      </w:r>
      <w:r w:rsidRPr="0044623D">
        <w:rPr>
          <w:rFonts w:ascii="Times New Roman" w:hAnsi="Times New Roman" w:cs="Times New Roman"/>
          <w:sz w:val="26"/>
          <w:szCs w:val="26"/>
        </w:rPr>
        <w:t xml:space="preserve"> Existing systems cannot answer personalized queries using user data.</w:t>
      </w:r>
    </w:p>
    <w:p w14:paraId="5BC742F2" w14:textId="77777777" w:rsidR="00BB1429" w:rsidRPr="0044623D" w:rsidRDefault="00BB1429" w:rsidP="00BB1429">
      <w:pPr>
        <w:rPr>
          <w:rFonts w:ascii="Times New Roman" w:hAnsi="Times New Roman" w:cs="Times New Roman"/>
          <w:sz w:val="26"/>
          <w:szCs w:val="26"/>
        </w:rPr>
      </w:pPr>
      <w:r w:rsidRPr="0044623D">
        <w:rPr>
          <w:rFonts w:ascii="Times New Roman" w:hAnsi="Times New Roman" w:cs="Times New Roman"/>
          <w:sz w:val="26"/>
          <w:szCs w:val="26"/>
        </w:rPr>
        <w:t>To overcome these challenges, there is a need for a Digital Twin – an intelligent AI-powered assistant that replicates user behavior, predicts tasks, reminds proactively, and answers contextual questions using personal data.</w:t>
      </w:r>
    </w:p>
    <w:p w14:paraId="0660155C" w14:textId="1322552F" w:rsidR="00BB1429" w:rsidRPr="0044623D" w:rsidRDefault="00BB1429" w:rsidP="00BB1429">
      <w:pPr>
        <w:rPr>
          <w:rFonts w:ascii="Times New Roman" w:hAnsi="Times New Roman" w:cs="Times New Roman"/>
          <w:sz w:val="26"/>
          <w:szCs w:val="26"/>
        </w:rPr>
      </w:pPr>
    </w:p>
    <w:p w14:paraId="2F201CED"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3.2 Requirement Specification</w:t>
      </w:r>
    </w:p>
    <w:p w14:paraId="7E0273E8"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3.2.1 Functional Requirements</w:t>
      </w:r>
    </w:p>
    <w:p w14:paraId="3F2573E2"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User Registration and Authentication:</w:t>
      </w:r>
      <w:r w:rsidRPr="0044623D">
        <w:rPr>
          <w:rFonts w:ascii="Times New Roman" w:hAnsi="Times New Roman" w:cs="Times New Roman"/>
          <w:sz w:val="26"/>
          <w:szCs w:val="26"/>
        </w:rPr>
        <w:t xml:space="preserve"> Secure signup/login with password encryption.</w:t>
      </w:r>
    </w:p>
    <w:p w14:paraId="1ADB6E75"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Task Management:</w:t>
      </w:r>
      <w:r w:rsidRPr="0044623D">
        <w:rPr>
          <w:rFonts w:ascii="Times New Roman" w:hAnsi="Times New Roman" w:cs="Times New Roman"/>
          <w:sz w:val="26"/>
          <w:szCs w:val="26"/>
        </w:rPr>
        <w:t xml:space="preserve"> Add, edit, delete, and organize tasks and reminders.</w:t>
      </w:r>
    </w:p>
    <w:p w14:paraId="6F2951AC"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lastRenderedPageBreak/>
        <w:t>Predictive Task Modeling:</w:t>
      </w:r>
      <w:r w:rsidRPr="0044623D">
        <w:rPr>
          <w:rFonts w:ascii="Times New Roman" w:hAnsi="Times New Roman" w:cs="Times New Roman"/>
          <w:sz w:val="26"/>
          <w:szCs w:val="26"/>
        </w:rPr>
        <w:t xml:space="preserve"> AI-based task prediction based on user history.</w:t>
      </w:r>
    </w:p>
    <w:p w14:paraId="1F2F2527"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Proactive Reminders:</w:t>
      </w:r>
      <w:r w:rsidRPr="0044623D">
        <w:rPr>
          <w:rFonts w:ascii="Times New Roman" w:hAnsi="Times New Roman" w:cs="Times New Roman"/>
          <w:sz w:val="26"/>
          <w:szCs w:val="26"/>
        </w:rPr>
        <w:t xml:space="preserve"> Automated notifications for upcoming tasks.</w:t>
      </w:r>
    </w:p>
    <w:p w14:paraId="6EB111C5"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Natural Language Query Support:</w:t>
      </w:r>
      <w:r w:rsidRPr="0044623D">
        <w:rPr>
          <w:rFonts w:ascii="Times New Roman" w:hAnsi="Times New Roman" w:cs="Times New Roman"/>
          <w:sz w:val="26"/>
          <w:szCs w:val="26"/>
        </w:rPr>
        <w:t xml:space="preserve"> Ability to answer contextual questions using NLP.</w:t>
      </w:r>
    </w:p>
    <w:p w14:paraId="1A03B325"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Notes Management:</w:t>
      </w:r>
      <w:r w:rsidRPr="0044623D">
        <w:rPr>
          <w:rFonts w:ascii="Times New Roman" w:hAnsi="Times New Roman" w:cs="Times New Roman"/>
          <w:sz w:val="26"/>
          <w:szCs w:val="26"/>
        </w:rPr>
        <w:t xml:space="preserve"> Feature to store and organize notes.</w:t>
      </w:r>
    </w:p>
    <w:p w14:paraId="1AFC6098"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Dashboard:</w:t>
      </w:r>
      <w:r w:rsidRPr="0044623D">
        <w:rPr>
          <w:rFonts w:ascii="Times New Roman" w:hAnsi="Times New Roman" w:cs="Times New Roman"/>
          <w:sz w:val="26"/>
          <w:szCs w:val="26"/>
        </w:rPr>
        <w:t xml:space="preserve"> Interactive and user-friendly dashboard to view tasks, reminders, and notes.</w:t>
      </w:r>
    </w:p>
    <w:p w14:paraId="5F126C00"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Notification System:</w:t>
      </w:r>
      <w:r w:rsidRPr="0044623D">
        <w:rPr>
          <w:rFonts w:ascii="Times New Roman" w:hAnsi="Times New Roman" w:cs="Times New Roman"/>
          <w:sz w:val="26"/>
          <w:szCs w:val="26"/>
        </w:rPr>
        <w:t xml:space="preserve"> Real-time alerts for tasks, reminders, and updates.</w:t>
      </w:r>
    </w:p>
    <w:p w14:paraId="60C63276"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Admin Panel:</w:t>
      </w:r>
      <w:r w:rsidRPr="0044623D">
        <w:rPr>
          <w:rFonts w:ascii="Times New Roman" w:hAnsi="Times New Roman" w:cs="Times New Roman"/>
          <w:sz w:val="26"/>
          <w:szCs w:val="26"/>
        </w:rPr>
        <w:t xml:space="preserve"> Allows administrators to manage users and monitor system activity.</w:t>
      </w:r>
    </w:p>
    <w:p w14:paraId="2E8AB960"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3.2.2 Non-Functional Requirements</w:t>
      </w:r>
    </w:p>
    <w:p w14:paraId="1AF66FEB"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 xml:space="preserve">Scalability: </w:t>
      </w:r>
      <w:r w:rsidRPr="0044623D">
        <w:rPr>
          <w:rFonts w:ascii="Times New Roman" w:hAnsi="Times New Roman" w:cs="Times New Roman"/>
          <w:sz w:val="26"/>
          <w:szCs w:val="26"/>
        </w:rPr>
        <w:t>System should handle multiple users and data growth.</w:t>
      </w:r>
    </w:p>
    <w:p w14:paraId="7B304E41"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Security:</w:t>
      </w:r>
      <w:r w:rsidRPr="0044623D">
        <w:rPr>
          <w:rFonts w:ascii="Times New Roman" w:hAnsi="Times New Roman" w:cs="Times New Roman"/>
          <w:sz w:val="26"/>
          <w:szCs w:val="26"/>
        </w:rPr>
        <w:t xml:space="preserve"> Strong authentication and data protection (password encryption, secure sessions).</w:t>
      </w:r>
    </w:p>
    <w:p w14:paraId="0737032F"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Usability:</w:t>
      </w:r>
      <w:r w:rsidRPr="0044623D">
        <w:rPr>
          <w:rFonts w:ascii="Times New Roman" w:hAnsi="Times New Roman" w:cs="Times New Roman"/>
          <w:sz w:val="26"/>
          <w:szCs w:val="26"/>
        </w:rPr>
        <w:t xml:space="preserve"> Intuitive UI/UX with easy navigation and accessibility.</w:t>
      </w:r>
    </w:p>
    <w:p w14:paraId="6481E762"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Reliability:</w:t>
      </w:r>
      <w:r w:rsidRPr="0044623D">
        <w:rPr>
          <w:rFonts w:ascii="Times New Roman" w:hAnsi="Times New Roman" w:cs="Times New Roman"/>
          <w:sz w:val="26"/>
          <w:szCs w:val="26"/>
        </w:rPr>
        <w:t xml:space="preserve"> Minimal downtime with consistent performance.</w:t>
      </w:r>
    </w:p>
    <w:p w14:paraId="6696751D"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 xml:space="preserve">Performance: </w:t>
      </w:r>
      <w:r w:rsidRPr="0044623D">
        <w:rPr>
          <w:rFonts w:ascii="Times New Roman" w:hAnsi="Times New Roman" w:cs="Times New Roman"/>
          <w:sz w:val="26"/>
          <w:szCs w:val="26"/>
        </w:rPr>
        <w:t>Fast response to queries and smooth task management.</w:t>
      </w:r>
    </w:p>
    <w:p w14:paraId="3517C38F"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Portability:</w:t>
      </w:r>
      <w:r w:rsidRPr="0044623D">
        <w:rPr>
          <w:rFonts w:ascii="Times New Roman" w:hAnsi="Times New Roman" w:cs="Times New Roman"/>
          <w:sz w:val="26"/>
          <w:szCs w:val="26"/>
        </w:rPr>
        <w:t xml:space="preserve"> Accessible on different devices (desktop, laptop, mobile browsers).</w:t>
      </w:r>
    </w:p>
    <w:p w14:paraId="6BB61F9C" w14:textId="272AAFBC" w:rsidR="00BB1429" w:rsidRPr="0044623D" w:rsidRDefault="00BB1429" w:rsidP="00BB1429">
      <w:pPr>
        <w:rPr>
          <w:rFonts w:ascii="Times New Roman" w:hAnsi="Times New Roman" w:cs="Times New Roman"/>
          <w:sz w:val="26"/>
          <w:szCs w:val="26"/>
        </w:rPr>
      </w:pPr>
    </w:p>
    <w:p w14:paraId="44E79BA2"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3.3 Planning and Scheduling</w:t>
      </w:r>
    </w:p>
    <w:p w14:paraId="044A685A"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3.3.1 Project Phases</w:t>
      </w:r>
    </w:p>
    <w:p w14:paraId="3591F7A6"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Phase 1:</w:t>
      </w:r>
      <w:r w:rsidRPr="0044623D">
        <w:rPr>
          <w:rFonts w:ascii="Times New Roman" w:hAnsi="Times New Roman" w:cs="Times New Roman"/>
          <w:sz w:val="26"/>
          <w:szCs w:val="26"/>
        </w:rPr>
        <w:t xml:space="preserve"> Requirement Gathering and Analysis</w:t>
      </w:r>
    </w:p>
    <w:p w14:paraId="3BD66290"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Phase 2:</w:t>
      </w:r>
      <w:r w:rsidRPr="0044623D">
        <w:rPr>
          <w:rFonts w:ascii="Times New Roman" w:hAnsi="Times New Roman" w:cs="Times New Roman"/>
          <w:sz w:val="26"/>
          <w:szCs w:val="26"/>
        </w:rPr>
        <w:t xml:space="preserve"> Design (UI/UX Prototyping in Figma/Streamlit and System Architecture)</w:t>
      </w:r>
    </w:p>
    <w:p w14:paraId="2A8FFE30"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lastRenderedPageBreak/>
        <w:t>Phase 3:</w:t>
      </w:r>
      <w:r w:rsidRPr="0044623D">
        <w:rPr>
          <w:rFonts w:ascii="Times New Roman" w:hAnsi="Times New Roman" w:cs="Times New Roman"/>
          <w:sz w:val="26"/>
          <w:szCs w:val="26"/>
        </w:rPr>
        <w:t xml:space="preserve"> Development (Frontend in React.js, Backend in Flask, Database in MySQL)</w:t>
      </w:r>
    </w:p>
    <w:p w14:paraId="7117430A"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Phase 4:</w:t>
      </w:r>
      <w:r w:rsidRPr="0044623D">
        <w:rPr>
          <w:rFonts w:ascii="Times New Roman" w:hAnsi="Times New Roman" w:cs="Times New Roman"/>
          <w:sz w:val="26"/>
          <w:szCs w:val="26"/>
        </w:rPr>
        <w:t xml:space="preserve"> Integration of AI/ML modules (Task prediction, NLP)</w:t>
      </w:r>
    </w:p>
    <w:p w14:paraId="2473BB0A"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 xml:space="preserve">Phase 5: </w:t>
      </w:r>
      <w:r w:rsidRPr="0044623D">
        <w:rPr>
          <w:rFonts w:ascii="Times New Roman" w:hAnsi="Times New Roman" w:cs="Times New Roman"/>
          <w:sz w:val="26"/>
          <w:szCs w:val="26"/>
        </w:rPr>
        <w:t>Testing (Functional, Non-functional, API testing with Postman)</w:t>
      </w:r>
    </w:p>
    <w:p w14:paraId="06DB3166"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Phase 6:</w:t>
      </w:r>
      <w:r w:rsidRPr="0044623D">
        <w:rPr>
          <w:rFonts w:ascii="Times New Roman" w:hAnsi="Times New Roman" w:cs="Times New Roman"/>
          <w:sz w:val="26"/>
          <w:szCs w:val="26"/>
        </w:rPr>
        <w:t xml:space="preserve"> Deployment (on hosting platforms such as Heroku or AWS)</w:t>
      </w:r>
    </w:p>
    <w:p w14:paraId="2202C377"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Phase 7:</w:t>
      </w:r>
      <w:r w:rsidRPr="0044623D">
        <w:rPr>
          <w:rFonts w:ascii="Times New Roman" w:hAnsi="Times New Roman" w:cs="Times New Roman"/>
          <w:sz w:val="26"/>
          <w:szCs w:val="26"/>
        </w:rPr>
        <w:t xml:space="preserve"> Maintenance and Iterative Improvements</w:t>
      </w:r>
    </w:p>
    <w:p w14:paraId="5F11628D" w14:textId="2BA499F6" w:rsidR="00BB1429" w:rsidRPr="0044623D" w:rsidRDefault="00BB1429" w:rsidP="00BB1429">
      <w:pPr>
        <w:rPr>
          <w:rFonts w:ascii="Times New Roman" w:hAnsi="Times New Roman" w:cs="Times New Roman"/>
          <w:sz w:val="26"/>
          <w:szCs w:val="26"/>
        </w:rPr>
      </w:pPr>
    </w:p>
    <w:p w14:paraId="38FEAF83"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3.4 Software and Hardware Requirements</w:t>
      </w:r>
    </w:p>
    <w:p w14:paraId="1DA00AD6"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3.4.1 Software Requirements</w:t>
      </w:r>
    </w:p>
    <w:p w14:paraId="1FCC69D8" w14:textId="77777777" w:rsidR="00BB1429" w:rsidRPr="0044623D" w:rsidRDefault="00BB1429" w:rsidP="00BB1429">
      <w:pPr>
        <w:numPr>
          <w:ilvl w:val="0"/>
          <w:numId w:val="38"/>
        </w:numPr>
        <w:rPr>
          <w:rFonts w:ascii="Times New Roman" w:hAnsi="Times New Roman" w:cs="Times New Roman"/>
          <w:sz w:val="26"/>
          <w:szCs w:val="26"/>
        </w:rPr>
      </w:pPr>
      <w:r w:rsidRPr="0044623D">
        <w:rPr>
          <w:rFonts w:ascii="Times New Roman" w:hAnsi="Times New Roman" w:cs="Times New Roman"/>
          <w:b/>
          <w:bCs/>
          <w:sz w:val="26"/>
          <w:szCs w:val="26"/>
        </w:rPr>
        <w:t>Operating Systems:</w:t>
      </w:r>
      <w:r w:rsidRPr="0044623D">
        <w:rPr>
          <w:rFonts w:ascii="Times New Roman" w:hAnsi="Times New Roman" w:cs="Times New Roman"/>
          <w:sz w:val="26"/>
          <w:szCs w:val="26"/>
        </w:rPr>
        <w:t xml:space="preserve"> Windows, macOS, or Linux.</w:t>
      </w:r>
    </w:p>
    <w:p w14:paraId="00053C7E" w14:textId="77777777" w:rsidR="00BB1429" w:rsidRPr="0044623D" w:rsidRDefault="00BB1429" w:rsidP="00BB1429">
      <w:pPr>
        <w:numPr>
          <w:ilvl w:val="0"/>
          <w:numId w:val="38"/>
        </w:numPr>
        <w:rPr>
          <w:rFonts w:ascii="Times New Roman" w:hAnsi="Times New Roman" w:cs="Times New Roman"/>
          <w:b/>
          <w:bCs/>
          <w:sz w:val="26"/>
          <w:szCs w:val="26"/>
        </w:rPr>
      </w:pPr>
      <w:r w:rsidRPr="0044623D">
        <w:rPr>
          <w:rFonts w:ascii="Times New Roman" w:hAnsi="Times New Roman" w:cs="Times New Roman"/>
          <w:b/>
          <w:bCs/>
          <w:sz w:val="26"/>
          <w:szCs w:val="26"/>
        </w:rPr>
        <w:t>Development Tools:</w:t>
      </w:r>
    </w:p>
    <w:p w14:paraId="63EE6A04"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Frontend:</w:t>
      </w:r>
      <w:r w:rsidRPr="0044623D">
        <w:rPr>
          <w:rFonts w:ascii="Times New Roman" w:hAnsi="Times New Roman" w:cs="Times New Roman"/>
          <w:sz w:val="26"/>
          <w:szCs w:val="26"/>
        </w:rPr>
        <w:t xml:space="preserve"> React.js, npm/yarn, Redux.</w:t>
      </w:r>
    </w:p>
    <w:p w14:paraId="4C65F6CB"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Backend:</w:t>
      </w:r>
      <w:r w:rsidRPr="0044623D">
        <w:rPr>
          <w:rFonts w:ascii="Times New Roman" w:hAnsi="Times New Roman" w:cs="Times New Roman"/>
          <w:sz w:val="26"/>
          <w:szCs w:val="26"/>
        </w:rPr>
        <w:t xml:space="preserve"> Python 3.x, Flask framework.</w:t>
      </w:r>
    </w:p>
    <w:p w14:paraId="7EB99B31"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Database:</w:t>
      </w:r>
      <w:r w:rsidRPr="0044623D">
        <w:rPr>
          <w:rFonts w:ascii="Times New Roman" w:hAnsi="Times New Roman" w:cs="Times New Roman"/>
          <w:sz w:val="26"/>
          <w:szCs w:val="26"/>
        </w:rPr>
        <w:t xml:space="preserve"> MySQL.</w:t>
      </w:r>
    </w:p>
    <w:p w14:paraId="318391A6"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Design:</w:t>
      </w:r>
      <w:r w:rsidRPr="0044623D">
        <w:rPr>
          <w:rFonts w:ascii="Times New Roman" w:hAnsi="Times New Roman" w:cs="Times New Roman"/>
          <w:sz w:val="26"/>
          <w:szCs w:val="26"/>
        </w:rPr>
        <w:t xml:space="preserve"> Figma (primary), Streamlit (backup).</w:t>
      </w:r>
    </w:p>
    <w:p w14:paraId="1F77680C"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Libraries:</w:t>
      </w:r>
      <w:r w:rsidRPr="0044623D">
        <w:rPr>
          <w:rFonts w:ascii="Times New Roman" w:hAnsi="Times New Roman" w:cs="Times New Roman"/>
          <w:sz w:val="26"/>
          <w:szCs w:val="26"/>
        </w:rPr>
        <w:t xml:space="preserve"> Pandas, NumPy, Scikit-learn, NLTK/SpaCy, Matplotlib, Plotly.</w:t>
      </w:r>
    </w:p>
    <w:p w14:paraId="42DF4690"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Version Control:</w:t>
      </w:r>
      <w:r w:rsidRPr="0044623D">
        <w:rPr>
          <w:rFonts w:ascii="Times New Roman" w:hAnsi="Times New Roman" w:cs="Times New Roman"/>
          <w:sz w:val="26"/>
          <w:szCs w:val="26"/>
        </w:rPr>
        <w:t xml:space="preserve"> Git and GitHub.</w:t>
      </w:r>
    </w:p>
    <w:p w14:paraId="0AA2D09E"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Testing Tools:</w:t>
      </w:r>
      <w:r w:rsidRPr="0044623D">
        <w:rPr>
          <w:rFonts w:ascii="Times New Roman" w:hAnsi="Times New Roman" w:cs="Times New Roman"/>
          <w:sz w:val="26"/>
          <w:szCs w:val="26"/>
        </w:rPr>
        <w:t xml:space="preserve"> Selenium, Postman for API testing.</w:t>
      </w:r>
    </w:p>
    <w:p w14:paraId="2329E9C2"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Deployment:</w:t>
      </w:r>
      <w:r w:rsidRPr="0044623D">
        <w:rPr>
          <w:rFonts w:ascii="Times New Roman" w:hAnsi="Times New Roman" w:cs="Times New Roman"/>
          <w:sz w:val="26"/>
          <w:szCs w:val="26"/>
        </w:rPr>
        <w:t xml:space="preserve"> Heroku / AWS for hosting the application.</w:t>
      </w:r>
    </w:p>
    <w:p w14:paraId="19F97F56"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sz w:val="26"/>
          <w:szCs w:val="26"/>
        </w:rPr>
        <w:t>3</w:t>
      </w:r>
      <w:r w:rsidRPr="0044623D">
        <w:rPr>
          <w:rFonts w:ascii="Times New Roman" w:hAnsi="Times New Roman" w:cs="Times New Roman"/>
          <w:b/>
          <w:bCs/>
          <w:sz w:val="26"/>
          <w:szCs w:val="26"/>
        </w:rPr>
        <w:t>.4.2 Hardware Requirements</w:t>
      </w:r>
    </w:p>
    <w:p w14:paraId="1396C124" w14:textId="77777777" w:rsidR="00BB1429" w:rsidRPr="0044623D" w:rsidRDefault="00BB1429" w:rsidP="00BB1429">
      <w:pPr>
        <w:numPr>
          <w:ilvl w:val="0"/>
          <w:numId w:val="39"/>
        </w:numPr>
        <w:rPr>
          <w:rFonts w:ascii="Times New Roman" w:hAnsi="Times New Roman" w:cs="Times New Roman"/>
          <w:b/>
          <w:bCs/>
          <w:sz w:val="26"/>
          <w:szCs w:val="26"/>
        </w:rPr>
      </w:pPr>
      <w:r w:rsidRPr="0044623D">
        <w:rPr>
          <w:rFonts w:ascii="Times New Roman" w:hAnsi="Times New Roman" w:cs="Times New Roman"/>
          <w:b/>
          <w:bCs/>
          <w:sz w:val="26"/>
          <w:szCs w:val="26"/>
        </w:rPr>
        <w:t>Development Machines:</w:t>
      </w:r>
    </w:p>
    <w:p w14:paraId="197C2CB7" w14:textId="77777777" w:rsidR="00BB1429" w:rsidRPr="0044623D" w:rsidRDefault="00BB1429" w:rsidP="00BB1429">
      <w:pPr>
        <w:numPr>
          <w:ilvl w:val="1"/>
          <w:numId w:val="39"/>
        </w:numPr>
        <w:rPr>
          <w:rFonts w:ascii="Times New Roman" w:hAnsi="Times New Roman" w:cs="Times New Roman"/>
          <w:sz w:val="26"/>
          <w:szCs w:val="26"/>
        </w:rPr>
      </w:pPr>
      <w:r w:rsidRPr="0044623D">
        <w:rPr>
          <w:rFonts w:ascii="Times New Roman" w:hAnsi="Times New Roman" w:cs="Times New Roman"/>
          <w:b/>
          <w:bCs/>
          <w:sz w:val="26"/>
          <w:szCs w:val="26"/>
        </w:rPr>
        <w:t>Processor:</w:t>
      </w:r>
      <w:r w:rsidRPr="0044623D">
        <w:rPr>
          <w:rFonts w:ascii="Times New Roman" w:hAnsi="Times New Roman" w:cs="Times New Roman"/>
          <w:sz w:val="26"/>
          <w:szCs w:val="26"/>
        </w:rPr>
        <w:t xml:space="preserve"> Intel i5 or higher / Apple M1 chip.</w:t>
      </w:r>
    </w:p>
    <w:p w14:paraId="4BCC2985" w14:textId="77777777" w:rsidR="00BB1429" w:rsidRPr="0044623D" w:rsidRDefault="00BB1429" w:rsidP="00BB1429">
      <w:pPr>
        <w:numPr>
          <w:ilvl w:val="1"/>
          <w:numId w:val="39"/>
        </w:numPr>
        <w:rPr>
          <w:rFonts w:ascii="Times New Roman" w:hAnsi="Times New Roman" w:cs="Times New Roman"/>
          <w:sz w:val="26"/>
          <w:szCs w:val="26"/>
        </w:rPr>
      </w:pPr>
      <w:r w:rsidRPr="0044623D">
        <w:rPr>
          <w:rFonts w:ascii="Times New Roman" w:hAnsi="Times New Roman" w:cs="Times New Roman"/>
          <w:b/>
          <w:bCs/>
          <w:sz w:val="26"/>
          <w:szCs w:val="26"/>
        </w:rPr>
        <w:t>RAM:</w:t>
      </w:r>
      <w:r w:rsidRPr="0044623D">
        <w:rPr>
          <w:rFonts w:ascii="Times New Roman" w:hAnsi="Times New Roman" w:cs="Times New Roman"/>
          <w:sz w:val="26"/>
          <w:szCs w:val="26"/>
        </w:rPr>
        <w:t xml:space="preserve"> Minimum 8 GB.</w:t>
      </w:r>
    </w:p>
    <w:p w14:paraId="7261A044" w14:textId="77777777" w:rsidR="00BB1429" w:rsidRPr="0044623D" w:rsidRDefault="00BB1429" w:rsidP="00BB1429">
      <w:pPr>
        <w:numPr>
          <w:ilvl w:val="1"/>
          <w:numId w:val="39"/>
        </w:numPr>
        <w:rPr>
          <w:rFonts w:ascii="Times New Roman" w:hAnsi="Times New Roman" w:cs="Times New Roman"/>
          <w:sz w:val="26"/>
          <w:szCs w:val="26"/>
        </w:rPr>
      </w:pPr>
      <w:r w:rsidRPr="0044623D">
        <w:rPr>
          <w:rFonts w:ascii="Times New Roman" w:hAnsi="Times New Roman" w:cs="Times New Roman"/>
          <w:b/>
          <w:bCs/>
          <w:sz w:val="26"/>
          <w:szCs w:val="26"/>
        </w:rPr>
        <w:t>Storage:</w:t>
      </w:r>
      <w:r w:rsidRPr="0044623D">
        <w:rPr>
          <w:rFonts w:ascii="Times New Roman" w:hAnsi="Times New Roman" w:cs="Times New Roman"/>
          <w:sz w:val="26"/>
          <w:szCs w:val="26"/>
        </w:rPr>
        <w:t xml:space="preserve"> 256 GB SSD or higher.</w:t>
      </w:r>
    </w:p>
    <w:p w14:paraId="264E3F73" w14:textId="77777777" w:rsidR="00BB1429" w:rsidRPr="0044623D" w:rsidRDefault="00BB1429" w:rsidP="00BB1429">
      <w:pPr>
        <w:numPr>
          <w:ilvl w:val="1"/>
          <w:numId w:val="39"/>
        </w:numPr>
        <w:rPr>
          <w:rFonts w:ascii="Times New Roman" w:hAnsi="Times New Roman" w:cs="Times New Roman"/>
          <w:sz w:val="26"/>
          <w:szCs w:val="26"/>
        </w:rPr>
      </w:pPr>
      <w:r w:rsidRPr="0044623D">
        <w:rPr>
          <w:rFonts w:ascii="Times New Roman" w:hAnsi="Times New Roman" w:cs="Times New Roman"/>
          <w:b/>
          <w:bCs/>
          <w:sz w:val="26"/>
          <w:szCs w:val="26"/>
        </w:rPr>
        <w:lastRenderedPageBreak/>
        <w:t>Internet:</w:t>
      </w:r>
      <w:r w:rsidRPr="0044623D">
        <w:rPr>
          <w:rFonts w:ascii="Times New Roman" w:hAnsi="Times New Roman" w:cs="Times New Roman"/>
          <w:sz w:val="26"/>
          <w:szCs w:val="26"/>
        </w:rPr>
        <w:t xml:space="preserve"> Stable broadband connection for collaboration and testing.</w:t>
      </w:r>
    </w:p>
    <w:p w14:paraId="22E4E43D" w14:textId="64B343F6" w:rsidR="00BB1429" w:rsidRPr="0044623D" w:rsidRDefault="00BB1429" w:rsidP="00BB1429">
      <w:pPr>
        <w:rPr>
          <w:rFonts w:ascii="Times New Roman" w:hAnsi="Times New Roman" w:cs="Times New Roman"/>
          <w:sz w:val="26"/>
          <w:szCs w:val="26"/>
        </w:rPr>
      </w:pPr>
    </w:p>
    <w:p w14:paraId="4214BA3F"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3.5 Preliminary Product Description</w:t>
      </w:r>
    </w:p>
    <w:p w14:paraId="3039E4AB" w14:textId="77777777" w:rsidR="00BB1429" w:rsidRPr="0044623D" w:rsidRDefault="00BB1429" w:rsidP="00BB1429">
      <w:pPr>
        <w:rPr>
          <w:rFonts w:ascii="Times New Roman" w:hAnsi="Times New Roman" w:cs="Times New Roman"/>
          <w:sz w:val="26"/>
          <w:szCs w:val="26"/>
        </w:rPr>
      </w:pPr>
      <w:r w:rsidRPr="0044623D">
        <w:rPr>
          <w:rFonts w:ascii="Times New Roman" w:hAnsi="Times New Roman" w:cs="Times New Roman"/>
          <w:sz w:val="26"/>
          <w:szCs w:val="26"/>
        </w:rPr>
        <w:t>The Digital Twin is a personal productivity assistant designed to replicate user behavior and enhance efficiency. It provides a dashboard for managing tasks, reminders, and notes, while also offering AI-powered predictions and NLP-based question answering.</w:t>
      </w:r>
    </w:p>
    <w:p w14:paraId="38064F89"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Key features include:</w:t>
      </w:r>
    </w:p>
    <w:p w14:paraId="65260552" w14:textId="77777777" w:rsidR="00BB1429" w:rsidRPr="0044623D" w:rsidRDefault="00BB1429" w:rsidP="00BB1429">
      <w:pPr>
        <w:numPr>
          <w:ilvl w:val="0"/>
          <w:numId w:val="40"/>
        </w:numPr>
        <w:rPr>
          <w:rFonts w:ascii="Times New Roman" w:hAnsi="Times New Roman" w:cs="Times New Roman"/>
          <w:sz w:val="26"/>
          <w:szCs w:val="26"/>
        </w:rPr>
      </w:pPr>
      <w:r w:rsidRPr="0044623D">
        <w:rPr>
          <w:rFonts w:ascii="Times New Roman" w:hAnsi="Times New Roman" w:cs="Times New Roman"/>
          <w:b/>
          <w:bCs/>
          <w:sz w:val="26"/>
          <w:szCs w:val="26"/>
        </w:rPr>
        <w:t>User-Friendly Interface:</w:t>
      </w:r>
      <w:r w:rsidRPr="0044623D">
        <w:rPr>
          <w:rFonts w:ascii="Times New Roman" w:hAnsi="Times New Roman" w:cs="Times New Roman"/>
          <w:sz w:val="26"/>
          <w:szCs w:val="26"/>
        </w:rPr>
        <w:t xml:space="preserve"> Clean dashboard designed in Figma (with Streamlit as an alternative backup).</w:t>
      </w:r>
    </w:p>
    <w:p w14:paraId="7EA710B9" w14:textId="77777777" w:rsidR="00BB1429" w:rsidRPr="0044623D" w:rsidRDefault="00BB1429" w:rsidP="00BB1429">
      <w:pPr>
        <w:numPr>
          <w:ilvl w:val="0"/>
          <w:numId w:val="40"/>
        </w:numPr>
        <w:rPr>
          <w:rFonts w:ascii="Times New Roman" w:hAnsi="Times New Roman" w:cs="Times New Roman"/>
          <w:sz w:val="26"/>
          <w:szCs w:val="26"/>
        </w:rPr>
      </w:pPr>
      <w:r w:rsidRPr="0044623D">
        <w:rPr>
          <w:rFonts w:ascii="Times New Roman" w:hAnsi="Times New Roman" w:cs="Times New Roman"/>
          <w:b/>
          <w:bCs/>
          <w:sz w:val="26"/>
          <w:szCs w:val="26"/>
        </w:rPr>
        <w:t>Task Prediction and Reminders:</w:t>
      </w:r>
      <w:r w:rsidRPr="0044623D">
        <w:rPr>
          <w:rFonts w:ascii="Times New Roman" w:hAnsi="Times New Roman" w:cs="Times New Roman"/>
          <w:sz w:val="26"/>
          <w:szCs w:val="26"/>
        </w:rPr>
        <w:t xml:space="preserve"> Intelligent reminders generated from user history.</w:t>
      </w:r>
    </w:p>
    <w:p w14:paraId="6A3985A9" w14:textId="77777777" w:rsidR="00BB1429" w:rsidRPr="0044623D" w:rsidRDefault="00BB1429" w:rsidP="00BB1429">
      <w:pPr>
        <w:numPr>
          <w:ilvl w:val="0"/>
          <w:numId w:val="40"/>
        </w:numPr>
        <w:rPr>
          <w:rFonts w:ascii="Times New Roman" w:hAnsi="Times New Roman" w:cs="Times New Roman"/>
          <w:sz w:val="26"/>
          <w:szCs w:val="26"/>
        </w:rPr>
      </w:pPr>
      <w:r w:rsidRPr="0044623D">
        <w:rPr>
          <w:rFonts w:ascii="Times New Roman" w:hAnsi="Times New Roman" w:cs="Times New Roman"/>
          <w:b/>
          <w:bCs/>
          <w:sz w:val="26"/>
          <w:szCs w:val="26"/>
        </w:rPr>
        <w:t xml:space="preserve">NLP Integration: </w:t>
      </w:r>
      <w:r w:rsidRPr="0044623D">
        <w:rPr>
          <w:rFonts w:ascii="Times New Roman" w:hAnsi="Times New Roman" w:cs="Times New Roman"/>
          <w:sz w:val="26"/>
          <w:szCs w:val="26"/>
        </w:rPr>
        <w:t>Responds to queries in natural language.</w:t>
      </w:r>
    </w:p>
    <w:p w14:paraId="3BC9995C" w14:textId="77777777" w:rsidR="00BB1429" w:rsidRPr="0044623D" w:rsidRDefault="00BB1429" w:rsidP="00BB1429">
      <w:pPr>
        <w:numPr>
          <w:ilvl w:val="0"/>
          <w:numId w:val="40"/>
        </w:numPr>
        <w:rPr>
          <w:rFonts w:ascii="Times New Roman" w:hAnsi="Times New Roman" w:cs="Times New Roman"/>
          <w:sz w:val="26"/>
          <w:szCs w:val="26"/>
        </w:rPr>
      </w:pPr>
      <w:r w:rsidRPr="0044623D">
        <w:rPr>
          <w:rFonts w:ascii="Times New Roman" w:hAnsi="Times New Roman" w:cs="Times New Roman"/>
          <w:b/>
          <w:bCs/>
          <w:sz w:val="26"/>
          <w:szCs w:val="26"/>
        </w:rPr>
        <w:t>Notes Management:</w:t>
      </w:r>
      <w:r w:rsidRPr="0044623D">
        <w:rPr>
          <w:rFonts w:ascii="Times New Roman" w:hAnsi="Times New Roman" w:cs="Times New Roman"/>
          <w:sz w:val="26"/>
          <w:szCs w:val="26"/>
        </w:rPr>
        <w:t xml:space="preserve"> Organize and store personal notes.</w:t>
      </w:r>
    </w:p>
    <w:p w14:paraId="400D26A7" w14:textId="77777777" w:rsidR="00BB1429" w:rsidRPr="0044623D" w:rsidRDefault="00BB1429" w:rsidP="00BB1429">
      <w:pPr>
        <w:numPr>
          <w:ilvl w:val="0"/>
          <w:numId w:val="40"/>
        </w:numPr>
        <w:rPr>
          <w:rFonts w:ascii="Times New Roman" w:hAnsi="Times New Roman" w:cs="Times New Roman"/>
          <w:sz w:val="26"/>
          <w:szCs w:val="26"/>
        </w:rPr>
      </w:pPr>
      <w:r w:rsidRPr="0044623D">
        <w:rPr>
          <w:rFonts w:ascii="Times New Roman" w:hAnsi="Times New Roman" w:cs="Times New Roman"/>
          <w:b/>
          <w:bCs/>
          <w:sz w:val="26"/>
          <w:szCs w:val="26"/>
        </w:rPr>
        <w:t>Data Security:</w:t>
      </w:r>
      <w:r w:rsidRPr="0044623D">
        <w:rPr>
          <w:rFonts w:ascii="Times New Roman" w:hAnsi="Times New Roman" w:cs="Times New Roman"/>
          <w:sz w:val="26"/>
          <w:szCs w:val="26"/>
        </w:rPr>
        <w:t xml:space="preserve"> Secure login and encryption to protect sensitive data.</w:t>
      </w:r>
    </w:p>
    <w:p w14:paraId="7118FC2C" w14:textId="74414D1F"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 xml:space="preserve">3.6 Conceptual Models </w:t>
      </w:r>
    </w:p>
    <w:p w14:paraId="668F0D42" w14:textId="77777777" w:rsidR="00BB1429" w:rsidRPr="0044623D" w:rsidRDefault="00BB1429" w:rsidP="00BB1429">
      <w:pPr>
        <w:rPr>
          <w:rFonts w:ascii="Times New Roman" w:hAnsi="Times New Roman" w:cs="Times New Roman"/>
          <w:sz w:val="26"/>
          <w:szCs w:val="26"/>
        </w:rPr>
      </w:pPr>
      <w:r w:rsidRPr="0044623D">
        <w:rPr>
          <w:rFonts w:ascii="Times New Roman" w:hAnsi="Times New Roman" w:cs="Times New Roman"/>
          <w:sz w:val="26"/>
          <w:szCs w:val="26"/>
        </w:rPr>
        <w:t xml:space="preserve">The use case diagram illustrates interactions between the user and the system. </w:t>
      </w:r>
      <w:r w:rsidRPr="0044623D">
        <w:rPr>
          <w:rFonts w:ascii="Times New Roman" w:hAnsi="Times New Roman" w:cs="Times New Roman"/>
          <w:b/>
          <w:bCs/>
          <w:sz w:val="26"/>
          <w:szCs w:val="26"/>
        </w:rPr>
        <w:t>Primary functions include:</w:t>
      </w:r>
    </w:p>
    <w:p w14:paraId="18FC7EC3"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Register/Login</w:t>
      </w:r>
    </w:p>
    <w:p w14:paraId="2997B3E4"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Manage Tasks (Add/Edit/Delete)</w:t>
      </w:r>
    </w:p>
    <w:p w14:paraId="3BDCFC62"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Receive Predictions &amp; Reminders</w:t>
      </w:r>
    </w:p>
    <w:p w14:paraId="27CB0B2D"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Query the Assistant (NLP-based responses)</w:t>
      </w:r>
    </w:p>
    <w:p w14:paraId="33789371"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Manage Notes</w:t>
      </w:r>
    </w:p>
    <w:p w14:paraId="33BD2494"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View Dashboard</w:t>
      </w:r>
    </w:p>
    <w:p w14:paraId="7A310306"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Receive Notifications</w:t>
      </w:r>
    </w:p>
    <w:p w14:paraId="454E0566"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Admin Manage Users</w:t>
      </w:r>
    </w:p>
    <w:p w14:paraId="0BB0B5EE" w14:textId="77777777" w:rsidR="0011726A" w:rsidRPr="0044623D" w:rsidRDefault="0011726A" w:rsidP="003412A9">
      <w:pPr>
        <w:rPr>
          <w:rFonts w:ascii="Times New Roman" w:hAnsi="Times New Roman" w:cs="Times New Roman"/>
          <w:b/>
          <w:sz w:val="40"/>
          <w:szCs w:val="40"/>
        </w:rPr>
      </w:pPr>
    </w:p>
    <w:p w14:paraId="5A3FD438" w14:textId="77777777" w:rsidR="0011726A" w:rsidRPr="0044623D" w:rsidRDefault="0011726A" w:rsidP="00AD7695">
      <w:pPr>
        <w:jc w:val="center"/>
        <w:rPr>
          <w:rFonts w:ascii="Times New Roman" w:hAnsi="Times New Roman" w:cs="Times New Roman"/>
          <w:b/>
          <w:sz w:val="40"/>
          <w:szCs w:val="40"/>
        </w:rPr>
      </w:pPr>
    </w:p>
    <w:p w14:paraId="39BD1906" w14:textId="15402E60" w:rsidR="00AD7695" w:rsidRPr="0044623D" w:rsidRDefault="00AD7695" w:rsidP="00AD7695">
      <w:pPr>
        <w:jc w:val="center"/>
        <w:rPr>
          <w:rFonts w:ascii="Times New Roman" w:hAnsi="Times New Roman" w:cs="Times New Roman"/>
          <w:b/>
          <w:sz w:val="40"/>
          <w:szCs w:val="40"/>
        </w:rPr>
      </w:pPr>
      <w:r w:rsidRPr="0044623D">
        <w:rPr>
          <w:rFonts w:ascii="Times New Roman" w:hAnsi="Times New Roman" w:cs="Times New Roman"/>
          <w:b/>
          <w:sz w:val="40"/>
          <w:szCs w:val="40"/>
        </w:rPr>
        <w:t xml:space="preserve"> </w:t>
      </w:r>
    </w:p>
    <w:p w14:paraId="069D0B2E" w14:textId="77777777" w:rsidR="003434A8" w:rsidRPr="0044623D" w:rsidRDefault="003434A8" w:rsidP="00670A81">
      <w:pPr>
        <w:rPr>
          <w:rFonts w:ascii="Times New Roman" w:hAnsi="Times New Roman" w:cs="Times New Roman"/>
          <w:b/>
        </w:rPr>
      </w:pPr>
    </w:p>
    <w:p w14:paraId="321835FE" w14:textId="65F95977" w:rsidR="003434A8" w:rsidRPr="0044623D" w:rsidRDefault="007B64A0" w:rsidP="00670A81">
      <w:pPr>
        <w:rPr>
          <w:rFonts w:ascii="Times New Roman" w:hAnsi="Times New Roman" w:cs="Times New Roman"/>
          <w:b/>
        </w:rPr>
      </w:pPr>
      <w:r w:rsidRPr="0044623D">
        <w:rPr>
          <w:rFonts w:ascii="Times New Roman" w:hAnsi="Times New Roman" w:cs="Times New Roman"/>
          <w:b/>
          <w:noProof/>
        </w:rPr>
        <w:drawing>
          <wp:inline distT="0" distB="0" distL="0" distR="0" wp14:anchorId="29EA0F89" wp14:editId="0303E31A">
            <wp:extent cx="5486400" cy="5094605"/>
            <wp:effectExtent l="0" t="0" r="0" b="0"/>
            <wp:docPr id="1959346723" name="Picture 1"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6723" name="Picture 1" descr="A diagram of a user&#10;&#10;AI-generated content may be incorrect."/>
                    <pic:cNvPicPr/>
                  </pic:nvPicPr>
                  <pic:blipFill>
                    <a:blip r:embed="rId9"/>
                    <a:stretch>
                      <a:fillRect/>
                    </a:stretch>
                  </pic:blipFill>
                  <pic:spPr>
                    <a:xfrm>
                      <a:off x="0" y="0"/>
                      <a:ext cx="5486400" cy="5094605"/>
                    </a:xfrm>
                    <a:prstGeom prst="rect">
                      <a:avLst/>
                    </a:prstGeom>
                  </pic:spPr>
                </pic:pic>
              </a:graphicData>
            </a:graphic>
          </wp:inline>
        </w:drawing>
      </w:r>
    </w:p>
    <w:p w14:paraId="163EFBD0" w14:textId="77777777" w:rsidR="008F2B9E" w:rsidRPr="0044623D" w:rsidRDefault="008F2B9E">
      <w:pPr>
        <w:rPr>
          <w:rFonts w:ascii="Times New Roman" w:hAnsi="Times New Roman" w:cs="Times New Roman"/>
          <w:b/>
          <w:sz w:val="36"/>
          <w:szCs w:val="36"/>
        </w:rPr>
      </w:pPr>
      <w:r w:rsidRPr="0044623D">
        <w:rPr>
          <w:rFonts w:ascii="Times New Roman" w:hAnsi="Times New Roman" w:cs="Times New Roman"/>
          <w:b/>
          <w:sz w:val="36"/>
          <w:szCs w:val="36"/>
        </w:rPr>
        <w:br w:type="page"/>
      </w:r>
    </w:p>
    <w:p w14:paraId="794AD38D" w14:textId="18808A1B" w:rsidR="001B31D1" w:rsidRPr="0044623D" w:rsidRDefault="000E1853" w:rsidP="001B31D1">
      <w:pPr>
        <w:spacing w:before="61"/>
        <w:ind w:right="470"/>
        <w:jc w:val="center"/>
        <w:rPr>
          <w:rFonts w:ascii="Times New Roman" w:hAnsi="Times New Roman" w:cs="Times New Roman"/>
          <w:b/>
          <w:sz w:val="36"/>
          <w:szCs w:val="36"/>
        </w:rPr>
      </w:pPr>
      <w:r w:rsidRPr="0044623D">
        <w:rPr>
          <w:rFonts w:ascii="Times New Roman" w:hAnsi="Times New Roman" w:cs="Times New Roman"/>
          <w:b/>
          <w:sz w:val="36"/>
          <w:szCs w:val="36"/>
        </w:rPr>
        <w:lastRenderedPageBreak/>
        <w:t>Chapter 4</w:t>
      </w:r>
    </w:p>
    <w:p w14:paraId="46D00AD5" w14:textId="36266058" w:rsidR="007B64A0" w:rsidRPr="0044623D" w:rsidRDefault="000E1853" w:rsidP="001B31D1">
      <w:pPr>
        <w:spacing w:before="61"/>
        <w:ind w:right="470"/>
        <w:jc w:val="center"/>
        <w:rPr>
          <w:rFonts w:ascii="Times New Roman" w:hAnsi="Times New Roman" w:cs="Times New Roman"/>
          <w:b/>
          <w:sz w:val="36"/>
          <w:szCs w:val="36"/>
        </w:rPr>
      </w:pPr>
      <w:r w:rsidRPr="0044623D">
        <w:rPr>
          <w:rFonts w:ascii="Times New Roman" w:hAnsi="Times New Roman" w:cs="Times New Roman"/>
          <w:b/>
          <w:sz w:val="36"/>
          <w:szCs w:val="36"/>
        </w:rPr>
        <w:t>System Design</w:t>
      </w:r>
    </w:p>
    <w:p w14:paraId="50316ABB" w14:textId="77777777" w:rsidR="0005686B" w:rsidRPr="0044623D" w:rsidRDefault="0005686B" w:rsidP="0005686B">
      <w:pPr>
        <w:rPr>
          <w:rFonts w:ascii="Times New Roman" w:hAnsi="Times New Roman" w:cs="Times New Roman"/>
          <w:b/>
          <w:bCs/>
          <w:sz w:val="26"/>
          <w:szCs w:val="26"/>
        </w:rPr>
      </w:pPr>
      <w:r w:rsidRPr="0044623D">
        <w:rPr>
          <w:rFonts w:ascii="Times New Roman" w:hAnsi="Times New Roman" w:cs="Times New Roman"/>
          <w:b/>
          <w:bCs/>
          <w:sz w:val="26"/>
          <w:szCs w:val="26"/>
        </w:rPr>
        <w:t>4.1 Basic Modules</w:t>
      </w:r>
    </w:p>
    <w:p w14:paraId="12D879FA"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Cs/>
          <w:sz w:val="26"/>
          <w:szCs w:val="26"/>
        </w:rPr>
        <w:t xml:space="preserve">The </w:t>
      </w:r>
      <w:r w:rsidRPr="0044623D">
        <w:rPr>
          <w:rFonts w:ascii="Times New Roman" w:hAnsi="Times New Roman" w:cs="Times New Roman"/>
          <w:b/>
          <w:sz w:val="26"/>
          <w:szCs w:val="26"/>
        </w:rPr>
        <w:t>Digital Twin</w:t>
      </w:r>
      <w:r w:rsidRPr="0044623D">
        <w:rPr>
          <w:rFonts w:ascii="Times New Roman" w:hAnsi="Times New Roman" w:cs="Times New Roman"/>
          <w:bCs/>
          <w:sz w:val="26"/>
          <w:szCs w:val="26"/>
        </w:rPr>
        <w:t xml:space="preserve"> system is designed as a collection of interconnected modules, each responsible for specific functionality. This modular approach ensures scalability, maintainability, and ease of testing.</w:t>
      </w:r>
    </w:p>
    <w:p w14:paraId="15CC30D5"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Authentication Module</w:t>
      </w:r>
      <w:r w:rsidRPr="0044623D">
        <w:rPr>
          <w:rFonts w:ascii="Times New Roman" w:hAnsi="Times New Roman" w:cs="Times New Roman"/>
          <w:bCs/>
          <w:sz w:val="26"/>
          <w:szCs w:val="26"/>
        </w:rPr>
        <w:br/>
        <w:t>Handles secure user registration, login, password encryption, and authentication tokens. Ensures only authorized users can access their data.</w:t>
      </w:r>
    </w:p>
    <w:p w14:paraId="557A1A05"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Profile Management Module</w:t>
      </w:r>
      <w:r w:rsidRPr="0044623D">
        <w:rPr>
          <w:rFonts w:ascii="Times New Roman" w:hAnsi="Times New Roman" w:cs="Times New Roman"/>
          <w:bCs/>
          <w:sz w:val="26"/>
          <w:szCs w:val="26"/>
        </w:rPr>
        <w:br/>
        <w:t>Allows users to create and update their profiles, storing preferences and personal data for task prediction and personalization.</w:t>
      </w:r>
    </w:p>
    <w:p w14:paraId="484505F6"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Task Management Module</w:t>
      </w:r>
      <w:r w:rsidRPr="0044623D">
        <w:rPr>
          <w:rFonts w:ascii="Times New Roman" w:hAnsi="Times New Roman" w:cs="Times New Roman"/>
          <w:bCs/>
          <w:sz w:val="26"/>
          <w:szCs w:val="26"/>
        </w:rPr>
        <w:br/>
        <w:t>Enables users to add, edit, delete, and track tasks. Supports task categorization, priorities, deadlines, and completion status.</w:t>
      </w:r>
    </w:p>
    <w:p w14:paraId="1B028789"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Prediction (AI/ML) Module</w:t>
      </w:r>
      <w:r w:rsidRPr="0044623D">
        <w:rPr>
          <w:rFonts w:ascii="Times New Roman" w:hAnsi="Times New Roman" w:cs="Times New Roman"/>
          <w:bCs/>
          <w:sz w:val="26"/>
          <w:szCs w:val="26"/>
        </w:rPr>
        <w:br/>
        <w:t>Uses machine learning models to analyze user history and predict upcoming tasks. Suggests potential tasks and deadlines proactively.</w:t>
      </w:r>
    </w:p>
    <w:p w14:paraId="4B164C17"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Reminder &amp; Notification Module</w:t>
      </w:r>
      <w:r w:rsidRPr="0044623D">
        <w:rPr>
          <w:rFonts w:ascii="Times New Roman" w:hAnsi="Times New Roman" w:cs="Times New Roman"/>
          <w:b/>
          <w:sz w:val="26"/>
          <w:szCs w:val="26"/>
        </w:rPr>
        <w:br/>
      </w:r>
      <w:r w:rsidRPr="0044623D">
        <w:rPr>
          <w:rFonts w:ascii="Times New Roman" w:hAnsi="Times New Roman" w:cs="Times New Roman"/>
          <w:bCs/>
          <w:sz w:val="26"/>
          <w:szCs w:val="26"/>
        </w:rPr>
        <w:t>Generates real-time reminders and notifications for tasks, ensuring users never miss deadlines. Supports email, in-app, and push notifications.</w:t>
      </w:r>
    </w:p>
    <w:p w14:paraId="3171E679"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NLP / Query Handling Module</w:t>
      </w:r>
      <w:r w:rsidRPr="0044623D">
        <w:rPr>
          <w:rFonts w:ascii="Times New Roman" w:hAnsi="Times New Roman" w:cs="Times New Roman"/>
          <w:bCs/>
          <w:sz w:val="26"/>
          <w:szCs w:val="26"/>
        </w:rPr>
        <w:br/>
        <w:t>Allows users to interact with the assistant using natural language queries. Provides contextual responses using NLP models and user data.</w:t>
      </w:r>
    </w:p>
    <w:p w14:paraId="79A37ACF"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Notes &amp; Context Store Module</w:t>
      </w:r>
      <w:r w:rsidRPr="0044623D">
        <w:rPr>
          <w:rFonts w:ascii="Times New Roman" w:hAnsi="Times New Roman" w:cs="Times New Roman"/>
          <w:bCs/>
          <w:sz w:val="26"/>
          <w:szCs w:val="26"/>
        </w:rPr>
        <w:br/>
        <w:t>Stores personal notes and contextual information linked to tasks, enhancing NLP responses and predictions.</w:t>
      </w:r>
    </w:p>
    <w:p w14:paraId="0FAB42A6"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Dashboard / UI Module</w:t>
      </w:r>
      <w:r w:rsidRPr="0044623D">
        <w:rPr>
          <w:rFonts w:ascii="Times New Roman" w:hAnsi="Times New Roman" w:cs="Times New Roman"/>
          <w:bCs/>
          <w:sz w:val="26"/>
          <w:szCs w:val="26"/>
        </w:rPr>
        <w:br/>
        <w:t>A user-friendly dashboard developed with React.js (primary) and Streamlit (backup). Displays tasks, reminders, predictions, and Q&amp;A responses.</w:t>
      </w:r>
    </w:p>
    <w:p w14:paraId="3828A010"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lastRenderedPageBreak/>
        <w:t>Admin Module</w:t>
      </w:r>
      <w:r w:rsidRPr="0044623D">
        <w:rPr>
          <w:rFonts w:ascii="Times New Roman" w:hAnsi="Times New Roman" w:cs="Times New Roman"/>
          <w:bCs/>
          <w:sz w:val="26"/>
          <w:szCs w:val="26"/>
        </w:rPr>
        <w:br/>
        <w:t>Provides administrators with tools to manage users, monitor logs, and ensure smooth operation of the system.</w:t>
      </w:r>
    </w:p>
    <w:p w14:paraId="7E50B1FA"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4.2 Data Design</w:t>
      </w:r>
    </w:p>
    <w:p w14:paraId="78C8CD03"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4.2.1 Schema Design</w:t>
      </w:r>
    </w:p>
    <w:p w14:paraId="4A6DDC68"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Cs/>
          <w:sz w:val="26"/>
          <w:szCs w:val="26"/>
        </w:rPr>
        <w:t>The database schema is structured to maintain consistency, reliability, and efficient data access.</w:t>
      </w:r>
    </w:p>
    <w:p w14:paraId="73AD6668" w14:textId="77777777" w:rsidR="0005686B" w:rsidRPr="0044623D" w:rsidRDefault="0005686B" w:rsidP="0005686B">
      <w:pPr>
        <w:numPr>
          <w:ilvl w:val="0"/>
          <w:numId w:val="43"/>
        </w:numPr>
        <w:rPr>
          <w:rFonts w:ascii="Times New Roman" w:hAnsi="Times New Roman" w:cs="Times New Roman"/>
          <w:bCs/>
          <w:sz w:val="26"/>
          <w:szCs w:val="26"/>
        </w:rPr>
      </w:pPr>
      <w:r w:rsidRPr="0044623D">
        <w:rPr>
          <w:rFonts w:ascii="Times New Roman" w:hAnsi="Times New Roman" w:cs="Times New Roman"/>
          <w:b/>
          <w:sz w:val="26"/>
          <w:szCs w:val="26"/>
        </w:rPr>
        <w:t>User Table:</w:t>
      </w:r>
      <w:r w:rsidRPr="0044623D">
        <w:rPr>
          <w:rFonts w:ascii="Times New Roman" w:hAnsi="Times New Roman" w:cs="Times New Roman"/>
          <w:bCs/>
          <w:sz w:val="26"/>
          <w:szCs w:val="26"/>
        </w:rPr>
        <w:t xml:space="preserve"> user_id (PK), username, email (unique), password_hash, created_at, preferences.</w:t>
      </w:r>
    </w:p>
    <w:p w14:paraId="5E3EA1CF" w14:textId="77777777" w:rsidR="0005686B" w:rsidRPr="0044623D" w:rsidRDefault="0005686B" w:rsidP="0005686B">
      <w:pPr>
        <w:numPr>
          <w:ilvl w:val="0"/>
          <w:numId w:val="43"/>
        </w:numPr>
        <w:rPr>
          <w:rFonts w:ascii="Times New Roman" w:hAnsi="Times New Roman" w:cs="Times New Roman"/>
          <w:bCs/>
          <w:sz w:val="26"/>
          <w:szCs w:val="26"/>
        </w:rPr>
      </w:pPr>
      <w:r w:rsidRPr="0044623D">
        <w:rPr>
          <w:rFonts w:ascii="Times New Roman" w:hAnsi="Times New Roman" w:cs="Times New Roman"/>
          <w:b/>
          <w:sz w:val="26"/>
          <w:szCs w:val="26"/>
        </w:rPr>
        <w:t>Task Table</w:t>
      </w:r>
      <w:r w:rsidRPr="0044623D">
        <w:rPr>
          <w:rFonts w:ascii="Times New Roman" w:hAnsi="Times New Roman" w:cs="Times New Roman"/>
          <w:bCs/>
          <w:sz w:val="26"/>
          <w:szCs w:val="26"/>
        </w:rPr>
        <w:t>: task_id (PK), user_id (FK), title, description, due_date, priority, status, created_at.</w:t>
      </w:r>
    </w:p>
    <w:p w14:paraId="23D2701F" w14:textId="366FB617" w:rsidR="0005686B" w:rsidRPr="0044623D" w:rsidRDefault="0005686B" w:rsidP="0005686B">
      <w:pPr>
        <w:numPr>
          <w:ilvl w:val="0"/>
          <w:numId w:val="43"/>
        </w:numPr>
        <w:rPr>
          <w:rFonts w:ascii="Times New Roman" w:hAnsi="Times New Roman" w:cs="Times New Roman"/>
          <w:bCs/>
          <w:sz w:val="26"/>
          <w:szCs w:val="26"/>
        </w:rPr>
      </w:pPr>
      <w:r w:rsidRPr="0044623D">
        <w:rPr>
          <w:rFonts w:ascii="Times New Roman" w:hAnsi="Times New Roman" w:cs="Times New Roman"/>
          <w:b/>
          <w:sz w:val="26"/>
          <w:szCs w:val="26"/>
        </w:rPr>
        <w:t>Reminder Table:</w:t>
      </w:r>
      <w:r w:rsidRPr="0044623D">
        <w:rPr>
          <w:rFonts w:ascii="Times New Roman" w:hAnsi="Times New Roman" w:cs="Times New Roman"/>
          <w:bCs/>
          <w:sz w:val="26"/>
          <w:szCs w:val="26"/>
        </w:rPr>
        <w:t xml:space="preserve"> reminder (PK), task_id (FK), user_id (FK), reminder_time, method, status.</w:t>
      </w:r>
    </w:p>
    <w:p w14:paraId="5B241AA5" w14:textId="77777777" w:rsidR="0005686B" w:rsidRPr="0044623D" w:rsidRDefault="0005686B" w:rsidP="0005686B">
      <w:pPr>
        <w:numPr>
          <w:ilvl w:val="0"/>
          <w:numId w:val="43"/>
        </w:numPr>
        <w:rPr>
          <w:rFonts w:ascii="Times New Roman" w:hAnsi="Times New Roman" w:cs="Times New Roman"/>
          <w:bCs/>
          <w:sz w:val="26"/>
          <w:szCs w:val="26"/>
        </w:rPr>
      </w:pPr>
      <w:r w:rsidRPr="0044623D">
        <w:rPr>
          <w:rFonts w:ascii="Times New Roman" w:hAnsi="Times New Roman" w:cs="Times New Roman"/>
          <w:b/>
          <w:sz w:val="26"/>
          <w:szCs w:val="26"/>
        </w:rPr>
        <w:t>Note Table:</w:t>
      </w:r>
      <w:r w:rsidRPr="0044623D">
        <w:rPr>
          <w:rFonts w:ascii="Times New Roman" w:hAnsi="Times New Roman" w:cs="Times New Roman"/>
          <w:bCs/>
          <w:sz w:val="26"/>
          <w:szCs w:val="26"/>
        </w:rPr>
        <w:t xml:space="preserve"> note_id (PK), user_id (FK), task_id (FK, nullable), content, created_at.</w:t>
      </w:r>
    </w:p>
    <w:p w14:paraId="131F0D6D" w14:textId="77777777" w:rsidR="0005686B" w:rsidRPr="0044623D" w:rsidRDefault="0005686B" w:rsidP="0005686B">
      <w:pPr>
        <w:numPr>
          <w:ilvl w:val="0"/>
          <w:numId w:val="43"/>
        </w:numPr>
        <w:rPr>
          <w:rFonts w:ascii="Times New Roman" w:hAnsi="Times New Roman" w:cs="Times New Roman"/>
          <w:bCs/>
          <w:sz w:val="26"/>
          <w:szCs w:val="26"/>
        </w:rPr>
      </w:pPr>
      <w:r w:rsidRPr="0044623D">
        <w:rPr>
          <w:rFonts w:ascii="Times New Roman" w:hAnsi="Times New Roman" w:cs="Times New Roman"/>
          <w:b/>
          <w:sz w:val="26"/>
          <w:szCs w:val="26"/>
        </w:rPr>
        <w:t>Prediction Table:</w:t>
      </w:r>
      <w:r w:rsidRPr="0044623D">
        <w:rPr>
          <w:rFonts w:ascii="Times New Roman" w:hAnsi="Times New Roman" w:cs="Times New Roman"/>
          <w:bCs/>
          <w:sz w:val="26"/>
          <w:szCs w:val="26"/>
        </w:rPr>
        <w:t xml:space="preserve"> prediction_id (PK), user_id (FK), task_title, confidence_score, generated_at.</w:t>
      </w:r>
    </w:p>
    <w:p w14:paraId="2952CE23" w14:textId="77777777" w:rsidR="0005686B" w:rsidRPr="0044623D" w:rsidRDefault="0005686B" w:rsidP="0005686B">
      <w:pPr>
        <w:numPr>
          <w:ilvl w:val="0"/>
          <w:numId w:val="43"/>
        </w:numPr>
        <w:rPr>
          <w:rFonts w:ascii="Times New Roman" w:hAnsi="Times New Roman" w:cs="Times New Roman"/>
          <w:bCs/>
          <w:sz w:val="26"/>
          <w:szCs w:val="26"/>
        </w:rPr>
      </w:pPr>
      <w:r w:rsidRPr="0044623D">
        <w:rPr>
          <w:rFonts w:ascii="Times New Roman" w:hAnsi="Times New Roman" w:cs="Times New Roman"/>
          <w:b/>
          <w:sz w:val="26"/>
          <w:szCs w:val="26"/>
        </w:rPr>
        <w:t>QueryLog Table:</w:t>
      </w:r>
      <w:r w:rsidRPr="0044623D">
        <w:rPr>
          <w:rFonts w:ascii="Times New Roman" w:hAnsi="Times New Roman" w:cs="Times New Roman"/>
          <w:bCs/>
          <w:sz w:val="26"/>
          <w:szCs w:val="26"/>
        </w:rPr>
        <w:t xml:space="preserve"> query_id (PK), user_id (FK), query_text, response_text, timestamp.</w:t>
      </w:r>
    </w:p>
    <w:p w14:paraId="68BAEFC0" w14:textId="77777777" w:rsidR="0005686B" w:rsidRPr="0044623D" w:rsidRDefault="0005686B" w:rsidP="0005686B">
      <w:pPr>
        <w:numPr>
          <w:ilvl w:val="0"/>
          <w:numId w:val="43"/>
        </w:numPr>
        <w:rPr>
          <w:rFonts w:ascii="Times New Roman" w:hAnsi="Times New Roman" w:cs="Times New Roman"/>
          <w:bCs/>
          <w:sz w:val="26"/>
          <w:szCs w:val="26"/>
        </w:rPr>
      </w:pPr>
      <w:r w:rsidRPr="0044623D">
        <w:rPr>
          <w:rFonts w:ascii="Times New Roman" w:hAnsi="Times New Roman" w:cs="Times New Roman"/>
          <w:b/>
          <w:sz w:val="26"/>
          <w:szCs w:val="26"/>
        </w:rPr>
        <w:t>AuditLog Table:</w:t>
      </w:r>
      <w:r w:rsidRPr="0044623D">
        <w:rPr>
          <w:rFonts w:ascii="Times New Roman" w:hAnsi="Times New Roman" w:cs="Times New Roman"/>
          <w:bCs/>
          <w:sz w:val="26"/>
          <w:szCs w:val="26"/>
        </w:rPr>
        <w:t xml:space="preserve"> log_id (PK), user_id (FK), action, ip_address, timestamp.</w:t>
      </w:r>
    </w:p>
    <w:p w14:paraId="39114E9E" w14:textId="4C432D27" w:rsidR="0005686B" w:rsidRPr="0044623D" w:rsidRDefault="0005686B" w:rsidP="0005686B">
      <w:pPr>
        <w:rPr>
          <w:rFonts w:ascii="Times New Roman" w:hAnsi="Times New Roman" w:cs="Times New Roman"/>
          <w:bCs/>
          <w:sz w:val="26"/>
          <w:szCs w:val="26"/>
        </w:rPr>
      </w:pPr>
    </w:p>
    <w:p w14:paraId="6801D79E"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4.2.2 Data Integrity and Constraints</w:t>
      </w:r>
    </w:p>
    <w:p w14:paraId="29B9A888"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t>Primary Keys (PK):</w:t>
      </w:r>
      <w:r w:rsidRPr="0044623D">
        <w:rPr>
          <w:rFonts w:ascii="Times New Roman" w:hAnsi="Times New Roman" w:cs="Times New Roman"/>
          <w:bCs/>
          <w:sz w:val="26"/>
          <w:szCs w:val="26"/>
        </w:rPr>
        <w:t xml:space="preserve"> Guarantee unique identification of records.</w:t>
      </w:r>
    </w:p>
    <w:p w14:paraId="528344F8"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t>Foreign Keys (FK):</w:t>
      </w:r>
      <w:r w:rsidRPr="0044623D">
        <w:rPr>
          <w:rFonts w:ascii="Times New Roman" w:hAnsi="Times New Roman" w:cs="Times New Roman"/>
          <w:bCs/>
          <w:sz w:val="26"/>
          <w:szCs w:val="26"/>
        </w:rPr>
        <w:t xml:space="preserve"> Enforce referential integrity between tables.</w:t>
      </w:r>
    </w:p>
    <w:p w14:paraId="10F9B696"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t>Unique Constraints:</w:t>
      </w:r>
      <w:r w:rsidRPr="0044623D">
        <w:rPr>
          <w:rFonts w:ascii="Times New Roman" w:hAnsi="Times New Roman" w:cs="Times New Roman"/>
          <w:bCs/>
          <w:sz w:val="26"/>
          <w:szCs w:val="26"/>
        </w:rPr>
        <w:t xml:space="preserve"> Ensure uniqueness of critical fields such as email and username.</w:t>
      </w:r>
    </w:p>
    <w:p w14:paraId="56DE5FD3"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t>Check Constraints:</w:t>
      </w:r>
      <w:r w:rsidRPr="0044623D">
        <w:rPr>
          <w:rFonts w:ascii="Times New Roman" w:hAnsi="Times New Roman" w:cs="Times New Roman"/>
          <w:bCs/>
          <w:sz w:val="26"/>
          <w:szCs w:val="26"/>
        </w:rPr>
        <w:t xml:space="preserve"> Validate field values (e.g., due_date &gt; created_at, non-negative values for expenses).</w:t>
      </w:r>
    </w:p>
    <w:p w14:paraId="2C0EF87F"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lastRenderedPageBreak/>
        <w:t>Referential Integrity:</w:t>
      </w:r>
      <w:r w:rsidRPr="0044623D">
        <w:rPr>
          <w:rFonts w:ascii="Times New Roman" w:hAnsi="Times New Roman" w:cs="Times New Roman"/>
          <w:bCs/>
          <w:sz w:val="26"/>
          <w:szCs w:val="26"/>
        </w:rPr>
        <w:t xml:space="preserve"> Cascade updates and deletions where required.</w:t>
      </w:r>
    </w:p>
    <w:p w14:paraId="555FE79E"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t>Indexing:</w:t>
      </w:r>
      <w:r w:rsidRPr="0044623D">
        <w:rPr>
          <w:rFonts w:ascii="Times New Roman" w:hAnsi="Times New Roman" w:cs="Times New Roman"/>
          <w:bCs/>
          <w:sz w:val="26"/>
          <w:szCs w:val="26"/>
        </w:rPr>
        <w:t xml:space="preserve"> Used on frequently queried fields like task_id, user_id, and due_date for efficiency.</w:t>
      </w:r>
    </w:p>
    <w:p w14:paraId="5B457D2D" w14:textId="671DEC81" w:rsidR="0005686B" w:rsidRPr="0044623D" w:rsidRDefault="0005686B" w:rsidP="0005686B">
      <w:pPr>
        <w:rPr>
          <w:rFonts w:ascii="Times New Roman" w:hAnsi="Times New Roman" w:cs="Times New Roman"/>
          <w:bCs/>
          <w:sz w:val="26"/>
          <w:szCs w:val="26"/>
        </w:rPr>
      </w:pPr>
    </w:p>
    <w:p w14:paraId="13E00CF4"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4.3 Procedural Design</w:t>
      </w:r>
    </w:p>
    <w:p w14:paraId="155DABCF"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4.3.1 Logic Diagrams</w:t>
      </w:r>
    </w:p>
    <w:p w14:paraId="4594DC65"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A. User Registration Process</w:t>
      </w:r>
    </w:p>
    <w:p w14:paraId="7AD7F15E"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Input validation.</w:t>
      </w:r>
    </w:p>
    <w:p w14:paraId="4953ABD1"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Check for existing email/username.</w:t>
      </w:r>
    </w:p>
    <w:p w14:paraId="29F356C1"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Hash password using bcrypt.</w:t>
      </w:r>
    </w:p>
    <w:p w14:paraId="7753FE2E"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Store user details in database.</w:t>
      </w:r>
    </w:p>
    <w:p w14:paraId="6C4B2345"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Send verification email.</w:t>
      </w:r>
    </w:p>
    <w:p w14:paraId="1994F1F3"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Activate account upon confirmation.</w:t>
      </w:r>
    </w:p>
    <w:p w14:paraId="0212AFB4"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
          <w:sz w:val="26"/>
          <w:szCs w:val="26"/>
        </w:rPr>
        <w:t>B. Task Creation &amp; Reminder Process</w:t>
      </w:r>
    </w:p>
    <w:p w14:paraId="21EB3740"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User enters task details.</w:t>
      </w:r>
    </w:p>
    <w:p w14:paraId="57B36832"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Validate inputs (title, due_date, etc.).</w:t>
      </w:r>
    </w:p>
    <w:p w14:paraId="18B11DC2"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Save task into database.</w:t>
      </w:r>
    </w:p>
    <w:p w14:paraId="5DCF5BEA"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Prediction module updates user model.</w:t>
      </w:r>
    </w:p>
    <w:p w14:paraId="770601F0"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Reminder module schedules notifications.</w:t>
      </w:r>
    </w:p>
    <w:p w14:paraId="3C853D8A"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Dashboard updated in real-time.</w:t>
      </w:r>
    </w:p>
    <w:p w14:paraId="5E969998"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C. Prediction Workflow</w:t>
      </w:r>
    </w:p>
    <w:p w14:paraId="528F3A7A" w14:textId="77777777" w:rsidR="0005686B" w:rsidRPr="0044623D" w:rsidRDefault="0005686B" w:rsidP="0005686B">
      <w:pPr>
        <w:numPr>
          <w:ilvl w:val="0"/>
          <w:numId w:val="47"/>
        </w:numPr>
        <w:rPr>
          <w:rFonts w:ascii="Times New Roman" w:hAnsi="Times New Roman" w:cs="Times New Roman"/>
          <w:bCs/>
          <w:sz w:val="26"/>
          <w:szCs w:val="26"/>
        </w:rPr>
      </w:pPr>
      <w:r w:rsidRPr="0044623D">
        <w:rPr>
          <w:rFonts w:ascii="Times New Roman" w:hAnsi="Times New Roman" w:cs="Times New Roman"/>
          <w:bCs/>
          <w:sz w:val="26"/>
          <w:szCs w:val="26"/>
        </w:rPr>
        <w:t>Retrieve historical task data.</w:t>
      </w:r>
    </w:p>
    <w:p w14:paraId="5BC3477D" w14:textId="77777777" w:rsidR="0005686B" w:rsidRPr="0044623D" w:rsidRDefault="0005686B" w:rsidP="0005686B">
      <w:pPr>
        <w:numPr>
          <w:ilvl w:val="0"/>
          <w:numId w:val="47"/>
        </w:numPr>
        <w:rPr>
          <w:rFonts w:ascii="Times New Roman" w:hAnsi="Times New Roman" w:cs="Times New Roman"/>
          <w:bCs/>
          <w:sz w:val="26"/>
          <w:szCs w:val="26"/>
        </w:rPr>
      </w:pPr>
      <w:r w:rsidRPr="0044623D">
        <w:rPr>
          <w:rFonts w:ascii="Times New Roman" w:hAnsi="Times New Roman" w:cs="Times New Roman"/>
          <w:bCs/>
          <w:sz w:val="26"/>
          <w:szCs w:val="26"/>
        </w:rPr>
        <w:t>Apply ML preprocessing and feature engineering.</w:t>
      </w:r>
    </w:p>
    <w:p w14:paraId="6D9A7933" w14:textId="77777777" w:rsidR="0005686B" w:rsidRPr="0044623D" w:rsidRDefault="0005686B" w:rsidP="0005686B">
      <w:pPr>
        <w:numPr>
          <w:ilvl w:val="0"/>
          <w:numId w:val="47"/>
        </w:numPr>
        <w:rPr>
          <w:rFonts w:ascii="Times New Roman" w:hAnsi="Times New Roman" w:cs="Times New Roman"/>
          <w:bCs/>
          <w:sz w:val="26"/>
          <w:szCs w:val="26"/>
        </w:rPr>
      </w:pPr>
      <w:r w:rsidRPr="0044623D">
        <w:rPr>
          <w:rFonts w:ascii="Times New Roman" w:hAnsi="Times New Roman" w:cs="Times New Roman"/>
          <w:bCs/>
          <w:sz w:val="26"/>
          <w:szCs w:val="26"/>
        </w:rPr>
        <w:t>Generate predictions using classification/time-series model.</w:t>
      </w:r>
    </w:p>
    <w:p w14:paraId="5A287DDB" w14:textId="77777777" w:rsidR="0005686B" w:rsidRPr="0044623D" w:rsidRDefault="0005686B" w:rsidP="0005686B">
      <w:pPr>
        <w:numPr>
          <w:ilvl w:val="0"/>
          <w:numId w:val="47"/>
        </w:numPr>
        <w:rPr>
          <w:rFonts w:ascii="Times New Roman" w:hAnsi="Times New Roman" w:cs="Times New Roman"/>
          <w:bCs/>
          <w:sz w:val="26"/>
          <w:szCs w:val="26"/>
        </w:rPr>
      </w:pPr>
      <w:r w:rsidRPr="0044623D">
        <w:rPr>
          <w:rFonts w:ascii="Times New Roman" w:hAnsi="Times New Roman" w:cs="Times New Roman"/>
          <w:bCs/>
          <w:sz w:val="26"/>
          <w:szCs w:val="26"/>
        </w:rPr>
        <w:lastRenderedPageBreak/>
        <w:t>Save predictions in database.</w:t>
      </w:r>
    </w:p>
    <w:p w14:paraId="5E711CCA" w14:textId="77777777" w:rsidR="0005686B" w:rsidRPr="0044623D" w:rsidRDefault="0005686B" w:rsidP="0005686B">
      <w:pPr>
        <w:numPr>
          <w:ilvl w:val="0"/>
          <w:numId w:val="47"/>
        </w:numPr>
        <w:rPr>
          <w:rFonts w:ascii="Times New Roman" w:hAnsi="Times New Roman" w:cs="Times New Roman"/>
          <w:bCs/>
          <w:sz w:val="26"/>
          <w:szCs w:val="26"/>
        </w:rPr>
      </w:pPr>
      <w:r w:rsidRPr="0044623D">
        <w:rPr>
          <w:rFonts w:ascii="Times New Roman" w:hAnsi="Times New Roman" w:cs="Times New Roman"/>
          <w:bCs/>
          <w:sz w:val="26"/>
          <w:szCs w:val="26"/>
        </w:rPr>
        <w:t>Notify user if high-confidence prediction is found.</w:t>
      </w:r>
    </w:p>
    <w:p w14:paraId="346A503E"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D. NLP Query Handling</w:t>
      </w:r>
    </w:p>
    <w:p w14:paraId="6D9532B6" w14:textId="77777777" w:rsidR="0005686B" w:rsidRPr="0044623D" w:rsidRDefault="0005686B" w:rsidP="0005686B">
      <w:pPr>
        <w:numPr>
          <w:ilvl w:val="0"/>
          <w:numId w:val="48"/>
        </w:numPr>
        <w:rPr>
          <w:rFonts w:ascii="Times New Roman" w:hAnsi="Times New Roman" w:cs="Times New Roman"/>
          <w:bCs/>
          <w:sz w:val="26"/>
          <w:szCs w:val="26"/>
        </w:rPr>
      </w:pPr>
      <w:r w:rsidRPr="0044623D">
        <w:rPr>
          <w:rFonts w:ascii="Times New Roman" w:hAnsi="Times New Roman" w:cs="Times New Roman"/>
          <w:bCs/>
          <w:sz w:val="26"/>
          <w:szCs w:val="26"/>
        </w:rPr>
        <w:t>User inputs natural language query.</w:t>
      </w:r>
    </w:p>
    <w:p w14:paraId="0FC7684E" w14:textId="77777777" w:rsidR="0005686B" w:rsidRPr="0044623D" w:rsidRDefault="0005686B" w:rsidP="0005686B">
      <w:pPr>
        <w:numPr>
          <w:ilvl w:val="0"/>
          <w:numId w:val="48"/>
        </w:numPr>
        <w:rPr>
          <w:rFonts w:ascii="Times New Roman" w:hAnsi="Times New Roman" w:cs="Times New Roman"/>
          <w:bCs/>
          <w:sz w:val="26"/>
          <w:szCs w:val="26"/>
        </w:rPr>
      </w:pPr>
      <w:r w:rsidRPr="0044623D">
        <w:rPr>
          <w:rFonts w:ascii="Times New Roman" w:hAnsi="Times New Roman" w:cs="Times New Roman"/>
          <w:bCs/>
          <w:sz w:val="26"/>
          <w:szCs w:val="26"/>
        </w:rPr>
        <w:t>NLP pipeline processes (tokenization, intent recognition).</w:t>
      </w:r>
    </w:p>
    <w:p w14:paraId="6FF9394C" w14:textId="77777777" w:rsidR="0005686B" w:rsidRPr="0044623D" w:rsidRDefault="0005686B" w:rsidP="0005686B">
      <w:pPr>
        <w:numPr>
          <w:ilvl w:val="0"/>
          <w:numId w:val="48"/>
        </w:numPr>
        <w:rPr>
          <w:rFonts w:ascii="Times New Roman" w:hAnsi="Times New Roman" w:cs="Times New Roman"/>
          <w:bCs/>
          <w:sz w:val="26"/>
          <w:szCs w:val="26"/>
        </w:rPr>
      </w:pPr>
      <w:r w:rsidRPr="0044623D">
        <w:rPr>
          <w:rFonts w:ascii="Times New Roman" w:hAnsi="Times New Roman" w:cs="Times New Roman"/>
          <w:bCs/>
          <w:sz w:val="26"/>
          <w:szCs w:val="26"/>
        </w:rPr>
        <w:t>Retrieve context from notes, tasks, or query log.</w:t>
      </w:r>
    </w:p>
    <w:p w14:paraId="471804F5" w14:textId="77777777" w:rsidR="0005686B" w:rsidRPr="0044623D" w:rsidRDefault="0005686B" w:rsidP="0005686B">
      <w:pPr>
        <w:numPr>
          <w:ilvl w:val="0"/>
          <w:numId w:val="48"/>
        </w:numPr>
        <w:rPr>
          <w:rFonts w:ascii="Times New Roman" w:hAnsi="Times New Roman" w:cs="Times New Roman"/>
          <w:bCs/>
          <w:sz w:val="26"/>
          <w:szCs w:val="26"/>
        </w:rPr>
      </w:pPr>
      <w:r w:rsidRPr="0044623D">
        <w:rPr>
          <w:rFonts w:ascii="Times New Roman" w:hAnsi="Times New Roman" w:cs="Times New Roman"/>
          <w:bCs/>
          <w:sz w:val="26"/>
          <w:szCs w:val="26"/>
        </w:rPr>
        <w:t>Generate response.</w:t>
      </w:r>
    </w:p>
    <w:p w14:paraId="7F82F7A7" w14:textId="77777777" w:rsidR="0005686B" w:rsidRPr="0044623D" w:rsidRDefault="0005686B" w:rsidP="0005686B">
      <w:pPr>
        <w:numPr>
          <w:ilvl w:val="0"/>
          <w:numId w:val="48"/>
        </w:numPr>
        <w:rPr>
          <w:rFonts w:ascii="Times New Roman" w:hAnsi="Times New Roman" w:cs="Times New Roman"/>
          <w:bCs/>
          <w:sz w:val="26"/>
          <w:szCs w:val="26"/>
        </w:rPr>
      </w:pPr>
      <w:r w:rsidRPr="0044623D">
        <w:rPr>
          <w:rFonts w:ascii="Times New Roman" w:hAnsi="Times New Roman" w:cs="Times New Roman"/>
          <w:bCs/>
          <w:sz w:val="26"/>
          <w:szCs w:val="26"/>
        </w:rPr>
        <w:t>Display result on dashboard.</w:t>
      </w:r>
    </w:p>
    <w:p w14:paraId="25DD873E" w14:textId="69606CFE" w:rsidR="006173C0" w:rsidRPr="0044623D" w:rsidRDefault="006173C0" w:rsidP="006173C0">
      <w:pPr>
        <w:ind w:left="720"/>
        <w:rPr>
          <w:rFonts w:ascii="Times New Roman" w:hAnsi="Times New Roman" w:cs="Times New Roman"/>
          <w:bCs/>
          <w:sz w:val="26"/>
          <w:szCs w:val="26"/>
        </w:rPr>
      </w:pPr>
      <w:r w:rsidRPr="0044623D">
        <w:rPr>
          <w:rFonts w:ascii="Times New Roman" w:hAnsi="Times New Roman" w:cs="Times New Roman"/>
          <w:bCs/>
          <w:noProof/>
          <w:sz w:val="26"/>
          <w:szCs w:val="26"/>
        </w:rPr>
        <w:drawing>
          <wp:inline distT="0" distB="0" distL="0" distR="0" wp14:anchorId="3342485B" wp14:editId="76A34BE1">
            <wp:extent cx="2247900" cy="3276600"/>
            <wp:effectExtent l="0" t="0" r="0" b="0"/>
            <wp:docPr id="1111354613" name="Picture 1" descr="A diagram of a software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54613" name="Picture 1" descr="A diagram of a software algorithm&#10;&#10;AI-generated content may be incorrect."/>
                    <pic:cNvPicPr/>
                  </pic:nvPicPr>
                  <pic:blipFill>
                    <a:blip r:embed="rId10"/>
                    <a:stretch>
                      <a:fillRect/>
                    </a:stretch>
                  </pic:blipFill>
                  <pic:spPr>
                    <a:xfrm>
                      <a:off x="0" y="0"/>
                      <a:ext cx="2250049" cy="3279732"/>
                    </a:xfrm>
                    <a:prstGeom prst="rect">
                      <a:avLst/>
                    </a:prstGeom>
                  </pic:spPr>
                </pic:pic>
              </a:graphicData>
            </a:graphic>
          </wp:inline>
        </w:drawing>
      </w:r>
    </w:p>
    <w:p w14:paraId="330605DD" w14:textId="2485CFC4" w:rsidR="0005686B" w:rsidRPr="0044623D" w:rsidRDefault="0005686B" w:rsidP="0005686B">
      <w:pPr>
        <w:rPr>
          <w:rFonts w:ascii="Times New Roman" w:hAnsi="Times New Roman" w:cs="Times New Roman"/>
          <w:bCs/>
          <w:sz w:val="26"/>
          <w:szCs w:val="26"/>
        </w:rPr>
      </w:pPr>
    </w:p>
    <w:p w14:paraId="1F7FFF71" w14:textId="77777777" w:rsidR="009D2094" w:rsidRPr="0044623D" w:rsidRDefault="009D2094" w:rsidP="0005686B">
      <w:pPr>
        <w:rPr>
          <w:rFonts w:ascii="Times New Roman" w:hAnsi="Times New Roman" w:cs="Times New Roman"/>
          <w:bCs/>
          <w:sz w:val="26"/>
          <w:szCs w:val="26"/>
        </w:rPr>
      </w:pPr>
    </w:p>
    <w:p w14:paraId="091BAFE1"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4.3.2 Data Structures</w:t>
      </w:r>
    </w:p>
    <w:p w14:paraId="0636EDE2" w14:textId="77777777" w:rsidR="0005686B" w:rsidRPr="0044623D" w:rsidRDefault="0005686B" w:rsidP="0005686B">
      <w:pPr>
        <w:numPr>
          <w:ilvl w:val="0"/>
          <w:numId w:val="49"/>
        </w:numPr>
        <w:rPr>
          <w:rFonts w:ascii="Times New Roman" w:hAnsi="Times New Roman" w:cs="Times New Roman"/>
          <w:bCs/>
          <w:sz w:val="26"/>
          <w:szCs w:val="26"/>
        </w:rPr>
      </w:pPr>
      <w:r w:rsidRPr="0044623D">
        <w:rPr>
          <w:rFonts w:ascii="Times New Roman" w:hAnsi="Times New Roman" w:cs="Times New Roman"/>
          <w:b/>
          <w:sz w:val="26"/>
          <w:szCs w:val="26"/>
        </w:rPr>
        <w:t>Lists / Queues:</w:t>
      </w:r>
      <w:r w:rsidRPr="0044623D">
        <w:rPr>
          <w:rFonts w:ascii="Times New Roman" w:hAnsi="Times New Roman" w:cs="Times New Roman"/>
          <w:bCs/>
          <w:sz w:val="26"/>
          <w:szCs w:val="26"/>
        </w:rPr>
        <w:t xml:space="preserve"> Used for notification scheduling.</w:t>
      </w:r>
    </w:p>
    <w:p w14:paraId="0450B1D9" w14:textId="77777777" w:rsidR="0005686B" w:rsidRPr="0044623D" w:rsidRDefault="0005686B" w:rsidP="0005686B">
      <w:pPr>
        <w:numPr>
          <w:ilvl w:val="0"/>
          <w:numId w:val="49"/>
        </w:numPr>
        <w:rPr>
          <w:rFonts w:ascii="Times New Roman" w:hAnsi="Times New Roman" w:cs="Times New Roman"/>
          <w:bCs/>
          <w:sz w:val="26"/>
          <w:szCs w:val="26"/>
        </w:rPr>
      </w:pPr>
      <w:r w:rsidRPr="0044623D">
        <w:rPr>
          <w:rFonts w:ascii="Times New Roman" w:hAnsi="Times New Roman" w:cs="Times New Roman"/>
          <w:b/>
          <w:sz w:val="26"/>
          <w:szCs w:val="26"/>
        </w:rPr>
        <w:t>Dictionaries (HashMaps):</w:t>
      </w:r>
      <w:r w:rsidRPr="0044623D">
        <w:rPr>
          <w:rFonts w:ascii="Times New Roman" w:hAnsi="Times New Roman" w:cs="Times New Roman"/>
          <w:bCs/>
          <w:sz w:val="26"/>
          <w:szCs w:val="26"/>
        </w:rPr>
        <w:t xml:space="preserve"> Store session data and preferences.</w:t>
      </w:r>
    </w:p>
    <w:p w14:paraId="26C394E5" w14:textId="77777777" w:rsidR="0005686B" w:rsidRPr="0044623D" w:rsidRDefault="0005686B" w:rsidP="0005686B">
      <w:pPr>
        <w:numPr>
          <w:ilvl w:val="0"/>
          <w:numId w:val="49"/>
        </w:numPr>
        <w:rPr>
          <w:rFonts w:ascii="Times New Roman" w:hAnsi="Times New Roman" w:cs="Times New Roman"/>
          <w:bCs/>
          <w:sz w:val="26"/>
          <w:szCs w:val="26"/>
        </w:rPr>
      </w:pPr>
      <w:r w:rsidRPr="0044623D">
        <w:rPr>
          <w:rFonts w:ascii="Times New Roman" w:hAnsi="Times New Roman" w:cs="Times New Roman"/>
          <w:b/>
          <w:sz w:val="26"/>
          <w:szCs w:val="26"/>
        </w:rPr>
        <w:t>DataFrames (Pandas):</w:t>
      </w:r>
      <w:r w:rsidRPr="0044623D">
        <w:rPr>
          <w:rFonts w:ascii="Times New Roman" w:hAnsi="Times New Roman" w:cs="Times New Roman"/>
          <w:bCs/>
          <w:sz w:val="26"/>
          <w:szCs w:val="26"/>
        </w:rPr>
        <w:t xml:space="preserve"> For ML preprocessing and analytics.</w:t>
      </w:r>
    </w:p>
    <w:p w14:paraId="3833DE79" w14:textId="77777777" w:rsidR="0005686B" w:rsidRPr="0044623D" w:rsidRDefault="0005686B" w:rsidP="0005686B">
      <w:pPr>
        <w:numPr>
          <w:ilvl w:val="0"/>
          <w:numId w:val="49"/>
        </w:numPr>
        <w:rPr>
          <w:rFonts w:ascii="Times New Roman" w:hAnsi="Times New Roman" w:cs="Times New Roman"/>
          <w:bCs/>
          <w:sz w:val="26"/>
          <w:szCs w:val="26"/>
        </w:rPr>
      </w:pPr>
      <w:r w:rsidRPr="0044623D">
        <w:rPr>
          <w:rFonts w:ascii="Times New Roman" w:hAnsi="Times New Roman" w:cs="Times New Roman"/>
          <w:b/>
          <w:sz w:val="26"/>
          <w:szCs w:val="26"/>
        </w:rPr>
        <w:lastRenderedPageBreak/>
        <w:t>Objects/Classes:</w:t>
      </w:r>
      <w:r w:rsidRPr="0044623D">
        <w:rPr>
          <w:rFonts w:ascii="Times New Roman" w:hAnsi="Times New Roman" w:cs="Times New Roman"/>
          <w:bCs/>
          <w:sz w:val="26"/>
          <w:szCs w:val="26"/>
        </w:rPr>
        <w:t xml:space="preserve"> Define User, Task, Prediction entities.</w:t>
      </w:r>
    </w:p>
    <w:p w14:paraId="38EA9429" w14:textId="48280384" w:rsidR="0005686B" w:rsidRPr="0044623D" w:rsidRDefault="0005686B" w:rsidP="0005686B">
      <w:pPr>
        <w:rPr>
          <w:rFonts w:ascii="Times New Roman" w:hAnsi="Times New Roman" w:cs="Times New Roman"/>
          <w:bCs/>
          <w:sz w:val="26"/>
          <w:szCs w:val="26"/>
        </w:rPr>
      </w:pPr>
    </w:p>
    <w:p w14:paraId="1A42B852"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4.3.3 Algorithm Design</w:t>
      </w:r>
    </w:p>
    <w:p w14:paraId="0CA5E9F3" w14:textId="77777777" w:rsidR="0005686B" w:rsidRPr="0044623D" w:rsidRDefault="0005686B" w:rsidP="0005686B">
      <w:pPr>
        <w:numPr>
          <w:ilvl w:val="0"/>
          <w:numId w:val="50"/>
        </w:numPr>
        <w:rPr>
          <w:rFonts w:ascii="Times New Roman" w:hAnsi="Times New Roman" w:cs="Times New Roman"/>
          <w:bCs/>
          <w:sz w:val="26"/>
          <w:szCs w:val="26"/>
        </w:rPr>
      </w:pPr>
      <w:r w:rsidRPr="0044623D">
        <w:rPr>
          <w:rFonts w:ascii="Times New Roman" w:hAnsi="Times New Roman" w:cs="Times New Roman"/>
          <w:b/>
          <w:sz w:val="26"/>
          <w:szCs w:val="26"/>
        </w:rPr>
        <w:t>Task Prediction Algorithm:</w:t>
      </w:r>
      <w:r w:rsidRPr="0044623D">
        <w:rPr>
          <w:rFonts w:ascii="Times New Roman" w:hAnsi="Times New Roman" w:cs="Times New Roman"/>
          <w:bCs/>
          <w:sz w:val="26"/>
          <w:szCs w:val="26"/>
        </w:rPr>
        <w:t xml:space="preserve"> Uses historical frequency and timestamps to predict future tasks. Scikit-learn classification models applied.</w:t>
      </w:r>
    </w:p>
    <w:p w14:paraId="540CBFAE" w14:textId="77777777" w:rsidR="0005686B" w:rsidRPr="0044623D" w:rsidRDefault="0005686B" w:rsidP="0005686B">
      <w:pPr>
        <w:numPr>
          <w:ilvl w:val="0"/>
          <w:numId w:val="50"/>
        </w:numPr>
        <w:rPr>
          <w:rFonts w:ascii="Times New Roman" w:hAnsi="Times New Roman" w:cs="Times New Roman"/>
          <w:bCs/>
          <w:sz w:val="26"/>
          <w:szCs w:val="26"/>
        </w:rPr>
      </w:pPr>
      <w:r w:rsidRPr="0044623D">
        <w:rPr>
          <w:rFonts w:ascii="Times New Roman" w:hAnsi="Times New Roman" w:cs="Times New Roman"/>
          <w:b/>
          <w:sz w:val="26"/>
          <w:szCs w:val="26"/>
        </w:rPr>
        <w:t>Reminder Scheduling Algorithm:</w:t>
      </w:r>
      <w:r w:rsidRPr="0044623D">
        <w:rPr>
          <w:rFonts w:ascii="Times New Roman" w:hAnsi="Times New Roman" w:cs="Times New Roman"/>
          <w:bCs/>
          <w:sz w:val="26"/>
          <w:szCs w:val="26"/>
        </w:rPr>
        <w:t xml:space="preserve"> Implements priority-based scheduling using task deadlines.</w:t>
      </w:r>
    </w:p>
    <w:p w14:paraId="08225D17" w14:textId="77777777" w:rsidR="0005686B" w:rsidRPr="0044623D" w:rsidRDefault="0005686B" w:rsidP="0005686B">
      <w:pPr>
        <w:numPr>
          <w:ilvl w:val="0"/>
          <w:numId w:val="50"/>
        </w:numPr>
        <w:rPr>
          <w:rFonts w:ascii="Times New Roman" w:hAnsi="Times New Roman" w:cs="Times New Roman"/>
          <w:bCs/>
          <w:sz w:val="26"/>
          <w:szCs w:val="26"/>
        </w:rPr>
      </w:pPr>
      <w:r w:rsidRPr="0044623D">
        <w:rPr>
          <w:rFonts w:ascii="Times New Roman" w:hAnsi="Times New Roman" w:cs="Times New Roman"/>
          <w:b/>
          <w:sz w:val="26"/>
          <w:szCs w:val="26"/>
        </w:rPr>
        <w:t>NLP Query Algorithm:</w:t>
      </w:r>
      <w:r w:rsidRPr="0044623D">
        <w:rPr>
          <w:rFonts w:ascii="Times New Roman" w:hAnsi="Times New Roman" w:cs="Times New Roman"/>
          <w:bCs/>
          <w:sz w:val="26"/>
          <w:szCs w:val="26"/>
        </w:rPr>
        <w:t xml:space="preserve"> Combines intent classification (spaCy/NLTK) with contextual retrieval (TF-IDF embeddings).</w:t>
      </w:r>
    </w:p>
    <w:p w14:paraId="2959FDE5" w14:textId="77777777" w:rsidR="0005686B" w:rsidRPr="0044623D" w:rsidRDefault="0005686B" w:rsidP="0005686B">
      <w:pPr>
        <w:numPr>
          <w:ilvl w:val="0"/>
          <w:numId w:val="50"/>
        </w:numPr>
        <w:rPr>
          <w:rFonts w:ascii="Times New Roman" w:hAnsi="Times New Roman" w:cs="Times New Roman"/>
          <w:bCs/>
          <w:sz w:val="26"/>
          <w:szCs w:val="26"/>
        </w:rPr>
      </w:pPr>
      <w:r w:rsidRPr="0044623D">
        <w:rPr>
          <w:rFonts w:ascii="Times New Roman" w:hAnsi="Times New Roman" w:cs="Times New Roman"/>
          <w:b/>
          <w:sz w:val="26"/>
          <w:szCs w:val="26"/>
        </w:rPr>
        <w:t>Sorting &amp; Filtering Algorithm:</w:t>
      </w:r>
      <w:r w:rsidRPr="0044623D">
        <w:rPr>
          <w:rFonts w:ascii="Times New Roman" w:hAnsi="Times New Roman" w:cs="Times New Roman"/>
          <w:bCs/>
          <w:sz w:val="26"/>
          <w:szCs w:val="26"/>
        </w:rPr>
        <w:t xml:space="preserve"> Efficient search using binary search trees or database indexing.</w:t>
      </w:r>
    </w:p>
    <w:p w14:paraId="7C6DF90E" w14:textId="421BAA55" w:rsidR="0005686B" w:rsidRPr="0044623D" w:rsidRDefault="0005686B" w:rsidP="0005686B">
      <w:pPr>
        <w:rPr>
          <w:rFonts w:ascii="Times New Roman" w:hAnsi="Times New Roman" w:cs="Times New Roman"/>
          <w:bCs/>
          <w:sz w:val="26"/>
          <w:szCs w:val="26"/>
        </w:rPr>
      </w:pPr>
    </w:p>
    <w:p w14:paraId="21F87723"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4.4 User Interface Design</w:t>
      </w:r>
    </w:p>
    <w:p w14:paraId="53FF46AA"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Cs/>
          <w:sz w:val="26"/>
          <w:szCs w:val="26"/>
        </w:rPr>
        <w:t>The UI is designed in Figma (primary) with Streamlit as an alternative. It emphasizes simplicity, clarity, and responsiveness.</w:t>
      </w:r>
    </w:p>
    <w:p w14:paraId="0346D681" w14:textId="77777777" w:rsidR="0005686B" w:rsidRPr="0044623D" w:rsidRDefault="0005686B" w:rsidP="0005686B">
      <w:pPr>
        <w:numPr>
          <w:ilvl w:val="0"/>
          <w:numId w:val="51"/>
        </w:numPr>
        <w:rPr>
          <w:rFonts w:ascii="Times New Roman" w:hAnsi="Times New Roman" w:cs="Times New Roman"/>
          <w:bCs/>
          <w:sz w:val="26"/>
          <w:szCs w:val="26"/>
        </w:rPr>
      </w:pPr>
      <w:r w:rsidRPr="0044623D">
        <w:rPr>
          <w:rFonts w:ascii="Times New Roman" w:hAnsi="Times New Roman" w:cs="Times New Roman"/>
          <w:b/>
          <w:sz w:val="26"/>
          <w:szCs w:val="26"/>
        </w:rPr>
        <w:t>Color Scheme:</w:t>
      </w:r>
      <w:r w:rsidRPr="0044623D">
        <w:rPr>
          <w:rFonts w:ascii="Times New Roman" w:hAnsi="Times New Roman" w:cs="Times New Roman"/>
          <w:bCs/>
          <w:sz w:val="26"/>
          <w:szCs w:val="26"/>
        </w:rPr>
        <w:t xml:space="preserve"> Professional and minimal (blue, white, grey) for productivity.</w:t>
      </w:r>
    </w:p>
    <w:p w14:paraId="4F9FD82C" w14:textId="77777777" w:rsidR="0005686B" w:rsidRPr="0044623D" w:rsidRDefault="0005686B" w:rsidP="0005686B">
      <w:pPr>
        <w:numPr>
          <w:ilvl w:val="0"/>
          <w:numId w:val="51"/>
        </w:numPr>
        <w:rPr>
          <w:rFonts w:ascii="Times New Roman" w:hAnsi="Times New Roman" w:cs="Times New Roman"/>
          <w:bCs/>
          <w:sz w:val="26"/>
          <w:szCs w:val="26"/>
        </w:rPr>
      </w:pPr>
      <w:r w:rsidRPr="0044623D">
        <w:rPr>
          <w:rFonts w:ascii="Times New Roman" w:hAnsi="Times New Roman" w:cs="Times New Roman"/>
          <w:b/>
          <w:sz w:val="26"/>
          <w:szCs w:val="26"/>
        </w:rPr>
        <w:t>Typography:</w:t>
      </w:r>
      <w:r w:rsidRPr="0044623D">
        <w:rPr>
          <w:rFonts w:ascii="Times New Roman" w:hAnsi="Times New Roman" w:cs="Times New Roman"/>
          <w:bCs/>
          <w:sz w:val="26"/>
          <w:szCs w:val="26"/>
        </w:rPr>
        <w:t xml:space="preserve"> Clean, readable fonts such as Roboto or Open Sans.</w:t>
      </w:r>
    </w:p>
    <w:p w14:paraId="4234EA80" w14:textId="77777777" w:rsidR="0005686B" w:rsidRPr="0044623D" w:rsidRDefault="0005686B" w:rsidP="0005686B">
      <w:pPr>
        <w:numPr>
          <w:ilvl w:val="0"/>
          <w:numId w:val="51"/>
        </w:numPr>
        <w:rPr>
          <w:rFonts w:ascii="Times New Roman" w:hAnsi="Times New Roman" w:cs="Times New Roman"/>
          <w:b/>
          <w:sz w:val="26"/>
          <w:szCs w:val="26"/>
        </w:rPr>
      </w:pPr>
      <w:r w:rsidRPr="0044623D">
        <w:rPr>
          <w:rFonts w:ascii="Times New Roman" w:hAnsi="Times New Roman" w:cs="Times New Roman"/>
          <w:b/>
          <w:sz w:val="26"/>
          <w:szCs w:val="26"/>
        </w:rPr>
        <w:t>Navigation:</w:t>
      </w:r>
    </w:p>
    <w:p w14:paraId="03150B2B" w14:textId="77777777" w:rsidR="0005686B" w:rsidRPr="0044623D" w:rsidRDefault="0005686B" w:rsidP="0005686B">
      <w:pPr>
        <w:numPr>
          <w:ilvl w:val="1"/>
          <w:numId w:val="51"/>
        </w:numPr>
        <w:rPr>
          <w:rFonts w:ascii="Times New Roman" w:hAnsi="Times New Roman" w:cs="Times New Roman"/>
          <w:bCs/>
          <w:sz w:val="26"/>
          <w:szCs w:val="26"/>
        </w:rPr>
      </w:pPr>
      <w:r w:rsidRPr="0044623D">
        <w:rPr>
          <w:rFonts w:ascii="Times New Roman" w:hAnsi="Times New Roman" w:cs="Times New Roman"/>
          <w:b/>
          <w:sz w:val="26"/>
          <w:szCs w:val="26"/>
        </w:rPr>
        <w:t>Header:</w:t>
      </w:r>
      <w:r w:rsidRPr="0044623D">
        <w:rPr>
          <w:rFonts w:ascii="Times New Roman" w:hAnsi="Times New Roman" w:cs="Times New Roman"/>
          <w:bCs/>
          <w:sz w:val="26"/>
          <w:szCs w:val="26"/>
        </w:rPr>
        <w:t xml:space="preserve"> Logo, search bar, profile.</w:t>
      </w:r>
    </w:p>
    <w:p w14:paraId="595A1BDA" w14:textId="77777777" w:rsidR="0005686B" w:rsidRPr="0044623D" w:rsidRDefault="0005686B" w:rsidP="0005686B">
      <w:pPr>
        <w:numPr>
          <w:ilvl w:val="1"/>
          <w:numId w:val="51"/>
        </w:numPr>
        <w:rPr>
          <w:rFonts w:ascii="Times New Roman" w:hAnsi="Times New Roman" w:cs="Times New Roman"/>
          <w:bCs/>
          <w:sz w:val="26"/>
          <w:szCs w:val="26"/>
        </w:rPr>
      </w:pPr>
      <w:r w:rsidRPr="0044623D">
        <w:rPr>
          <w:rFonts w:ascii="Times New Roman" w:hAnsi="Times New Roman" w:cs="Times New Roman"/>
          <w:b/>
          <w:sz w:val="26"/>
          <w:szCs w:val="26"/>
        </w:rPr>
        <w:t>Sidebar:</w:t>
      </w:r>
      <w:r w:rsidRPr="0044623D">
        <w:rPr>
          <w:rFonts w:ascii="Times New Roman" w:hAnsi="Times New Roman" w:cs="Times New Roman"/>
          <w:bCs/>
          <w:sz w:val="26"/>
          <w:szCs w:val="26"/>
        </w:rPr>
        <w:t xml:space="preserve"> Quick access to Dashboard, Tasks, Notes, Predictions, Settings.</w:t>
      </w:r>
    </w:p>
    <w:p w14:paraId="70EB72FB" w14:textId="77777777" w:rsidR="0005686B" w:rsidRPr="0044623D" w:rsidRDefault="0005686B" w:rsidP="0005686B">
      <w:pPr>
        <w:numPr>
          <w:ilvl w:val="0"/>
          <w:numId w:val="51"/>
        </w:numPr>
        <w:rPr>
          <w:rFonts w:ascii="Times New Roman" w:hAnsi="Times New Roman" w:cs="Times New Roman"/>
          <w:bCs/>
          <w:sz w:val="26"/>
          <w:szCs w:val="26"/>
        </w:rPr>
      </w:pPr>
      <w:r w:rsidRPr="0044623D">
        <w:rPr>
          <w:rFonts w:ascii="Times New Roman" w:hAnsi="Times New Roman" w:cs="Times New Roman"/>
          <w:b/>
          <w:sz w:val="26"/>
          <w:szCs w:val="26"/>
        </w:rPr>
        <w:t>Forms:</w:t>
      </w:r>
      <w:r w:rsidRPr="0044623D">
        <w:rPr>
          <w:rFonts w:ascii="Times New Roman" w:hAnsi="Times New Roman" w:cs="Times New Roman"/>
          <w:bCs/>
          <w:sz w:val="26"/>
          <w:szCs w:val="26"/>
        </w:rPr>
        <w:t xml:space="preserve"> Clear placeholders, validation, error messages.</w:t>
      </w:r>
    </w:p>
    <w:p w14:paraId="13A6F089" w14:textId="77777777" w:rsidR="0005686B" w:rsidRPr="0044623D" w:rsidRDefault="0005686B" w:rsidP="0005686B">
      <w:pPr>
        <w:numPr>
          <w:ilvl w:val="0"/>
          <w:numId w:val="51"/>
        </w:numPr>
        <w:rPr>
          <w:rFonts w:ascii="Times New Roman" w:hAnsi="Times New Roman" w:cs="Times New Roman"/>
          <w:bCs/>
          <w:sz w:val="26"/>
          <w:szCs w:val="26"/>
        </w:rPr>
      </w:pPr>
      <w:r w:rsidRPr="0044623D">
        <w:rPr>
          <w:rFonts w:ascii="Times New Roman" w:hAnsi="Times New Roman" w:cs="Times New Roman"/>
          <w:b/>
          <w:sz w:val="26"/>
          <w:szCs w:val="26"/>
        </w:rPr>
        <w:t>Responsiveness:</w:t>
      </w:r>
      <w:r w:rsidRPr="0044623D">
        <w:rPr>
          <w:rFonts w:ascii="Times New Roman" w:hAnsi="Times New Roman" w:cs="Times New Roman"/>
          <w:bCs/>
          <w:sz w:val="26"/>
          <w:szCs w:val="26"/>
        </w:rPr>
        <w:t xml:space="preserve"> Layout adapts to desktop, tablet, and mobile.</w:t>
      </w:r>
    </w:p>
    <w:p w14:paraId="06667A3C" w14:textId="77777777" w:rsidR="0005686B" w:rsidRPr="0044623D" w:rsidRDefault="0005686B" w:rsidP="0005686B">
      <w:pPr>
        <w:numPr>
          <w:ilvl w:val="0"/>
          <w:numId w:val="51"/>
        </w:numPr>
        <w:rPr>
          <w:rFonts w:ascii="Times New Roman" w:hAnsi="Times New Roman" w:cs="Times New Roman"/>
          <w:bCs/>
          <w:sz w:val="26"/>
          <w:szCs w:val="26"/>
        </w:rPr>
      </w:pPr>
      <w:r w:rsidRPr="0044623D">
        <w:rPr>
          <w:rFonts w:ascii="Times New Roman" w:hAnsi="Times New Roman" w:cs="Times New Roman"/>
          <w:b/>
          <w:sz w:val="26"/>
          <w:szCs w:val="26"/>
        </w:rPr>
        <w:t>Accessibility:</w:t>
      </w:r>
      <w:r w:rsidRPr="0044623D">
        <w:rPr>
          <w:rFonts w:ascii="Times New Roman" w:hAnsi="Times New Roman" w:cs="Times New Roman"/>
          <w:bCs/>
          <w:sz w:val="26"/>
          <w:szCs w:val="26"/>
        </w:rPr>
        <w:t xml:space="preserve"> WCAG-compliant with keyboard shortcuts and high-contrast colors.</w:t>
      </w:r>
    </w:p>
    <w:p w14:paraId="246C07B2" w14:textId="0C774FDF"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Cs/>
          <w:i/>
          <w:iCs/>
          <w:sz w:val="26"/>
          <w:szCs w:val="26"/>
        </w:rPr>
        <w:t>.</w:t>
      </w:r>
    </w:p>
    <w:p w14:paraId="5F6FFE78" w14:textId="3A624E61" w:rsidR="0005686B" w:rsidRPr="0044623D" w:rsidRDefault="0005686B" w:rsidP="0005686B">
      <w:pPr>
        <w:rPr>
          <w:rFonts w:ascii="Times New Roman" w:hAnsi="Times New Roman" w:cs="Times New Roman"/>
          <w:bCs/>
          <w:sz w:val="26"/>
          <w:szCs w:val="26"/>
        </w:rPr>
      </w:pPr>
    </w:p>
    <w:p w14:paraId="66823462"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
          <w:sz w:val="26"/>
          <w:szCs w:val="26"/>
        </w:rPr>
        <w:t>4.5 Security Issues</w:t>
      </w:r>
    </w:p>
    <w:p w14:paraId="2C2077EF"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Cs/>
          <w:sz w:val="26"/>
          <w:szCs w:val="26"/>
        </w:rPr>
        <w:t>The Digital Twin system incorporates multiple layers of security to ensure user data protection.</w:t>
      </w:r>
    </w:p>
    <w:p w14:paraId="74A5C79D"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Authentication Security:</w:t>
      </w:r>
      <w:r w:rsidRPr="0044623D">
        <w:rPr>
          <w:rFonts w:ascii="Times New Roman" w:hAnsi="Times New Roman" w:cs="Times New Roman"/>
          <w:bCs/>
          <w:sz w:val="26"/>
          <w:szCs w:val="26"/>
        </w:rPr>
        <w:br/>
        <w:t>• Password hashing (bcrypt).</w:t>
      </w:r>
      <w:r w:rsidRPr="0044623D">
        <w:rPr>
          <w:rFonts w:ascii="Times New Roman" w:hAnsi="Times New Roman" w:cs="Times New Roman"/>
          <w:bCs/>
          <w:sz w:val="26"/>
          <w:szCs w:val="26"/>
        </w:rPr>
        <w:br/>
        <w:t>• Multi-factor authentication (optional).</w:t>
      </w:r>
    </w:p>
    <w:p w14:paraId="16E7D04B"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Authorization:</w:t>
      </w:r>
      <w:r w:rsidRPr="0044623D">
        <w:rPr>
          <w:rFonts w:ascii="Times New Roman" w:hAnsi="Times New Roman" w:cs="Times New Roman"/>
          <w:bCs/>
          <w:sz w:val="26"/>
          <w:szCs w:val="26"/>
        </w:rPr>
        <w:br/>
        <w:t>• Role-based access control (RBAC).</w:t>
      </w:r>
    </w:p>
    <w:p w14:paraId="562E8345"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Data Encryption:</w:t>
      </w:r>
      <w:r w:rsidRPr="0044623D">
        <w:rPr>
          <w:rFonts w:ascii="Times New Roman" w:hAnsi="Times New Roman" w:cs="Times New Roman"/>
          <w:b/>
          <w:sz w:val="26"/>
          <w:szCs w:val="26"/>
        </w:rPr>
        <w:br/>
      </w:r>
      <w:r w:rsidRPr="0044623D">
        <w:rPr>
          <w:rFonts w:ascii="Times New Roman" w:hAnsi="Times New Roman" w:cs="Times New Roman"/>
          <w:bCs/>
          <w:sz w:val="26"/>
          <w:szCs w:val="26"/>
        </w:rPr>
        <w:t>• SSL/TLS for in-transit data.</w:t>
      </w:r>
      <w:r w:rsidRPr="0044623D">
        <w:rPr>
          <w:rFonts w:ascii="Times New Roman" w:hAnsi="Times New Roman" w:cs="Times New Roman"/>
          <w:bCs/>
          <w:sz w:val="26"/>
          <w:szCs w:val="26"/>
        </w:rPr>
        <w:br/>
        <w:t>• Database encryption for sensitive data at rest.</w:t>
      </w:r>
    </w:p>
    <w:p w14:paraId="516EC67B"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Input Validation:</w:t>
      </w:r>
      <w:r w:rsidRPr="0044623D">
        <w:rPr>
          <w:rFonts w:ascii="Times New Roman" w:hAnsi="Times New Roman" w:cs="Times New Roman"/>
          <w:b/>
          <w:sz w:val="26"/>
          <w:szCs w:val="26"/>
        </w:rPr>
        <w:br/>
      </w:r>
      <w:r w:rsidRPr="0044623D">
        <w:rPr>
          <w:rFonts w:ascii="Times New Roman" w:hAnsi="Times New Roman" w:cs="Times New Roman"/>
          <w:bCs/>
          <w:sz w:val="26"/>
          <w:szCs w:val="26"/>
        </w:rPr>
        <w:t>• Sanitization to prevent SQL injection and XSS.</w:t>
      </w:r>
    </w:p>
    <w:p w14:paraId="21C1436A"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Session Management:</w:t>
      </w:r>
      <w:r w:rsidRPr="0044623D">
        <w:rPr>
          <w:rFonts w:ascii="Times New Roman" w:hAnsi="Times New Roman" w:cs="Times New Roman"/>
          <w:bCs/>
          <w:sz w:val="26"/>
          <w:szCs w:val="26"/>
        </w:rPr>
        <w:br/>
        <w:t>• HttpOnly, Secure cookies.</w:t>
      </w:r>
      <w:r w:rsidRPr="0044623D">
        <w:rPr>
          <w:rFonts w:ascii="Times New Roman" w:hAnsi="Times New Roman" w:cs="Times New Roman"/>
          <w:bCs/>
          <w:sz w:val="26"/>
          <w:szCs w:val="26"/>
        </w:rPr>
        <w:br/>
        <w:t>• Session expiration and refresh tokens.</w:t>
      </w:r>
    </w:p>
    <w:p w14:paraId="0E43EE1C"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Audit Logging:</w:t>
      </w:r>
      <w:r w:rsidRPr="0044623D">
        <w:rPr>
          <w:rFonts w:ascii="Times New Roman" w:hAnsi="Times New Roman" w:cs="Times New Roman"/>
          <w:b/>
          <w:sz w:val="26"/>
          <w:szCs w:val="26"/>
        </w:rPr>
        <w:br/>
      </w:r>
      <w:r w:rsidRPr="0044623D">
        <w:rPr>
          <w:rFonts w:ascii="Times New Roman" w:hAnsi="Times New Roman" w:cs="Times New Roman"/>
          <w:bCs/>
          <w:sz w:val="26"/>
          <w:szCs w:val="26"/>
        </w:rPr>
        <w:t>• Track critical actions for monitoring.</w:t>
      </w:r>
    </w:p>
    <w:p w14:paraId="5F126F47"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Regular Security Assessments:</w:t>
      </w:r>
      <w:r w:rsidRPr="0044623D">
        <w:rPr>
          <w:rFonts w:ascii="Times New Roman" w:hAnsi="Times New Roman" w:cs="Times New Roman"/>
          <w:bCs/>
          <w:sz w:val="26"/>
          <w:szCs w:val="26"/>
        </w:rPr>
        <w:br/>
        <w:t>• Penetration testing and vulnerability scans.</w:t>
      </w:r>
    </w:p>
    <w:p w14:paraId="6143DF17"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Compliance:</w:t>
      </w:r>
      <w:r w:rsidRPr="0044623D">
        <w:rPr>
          <w:rFonts w:ascii="Times New Roman" w:hAnsi="Times New Roman" w:cs="Times New Roman"/>
          <w:bCs/>
          <w:sz w:val="26"/>
          <w:szCs w:val="26"/>
        </w:rPr>
        <w:br/>
        <w:t>• Adheres to data protection regulations such as GDPR.</w:t>
      </w:r>
    </w:p>
    <w:p w14:paraId="03D26F91" w14:textId="3D2FF808" w:rsidR="0005686B" w:rsidRPr="0044623D" w:rsidRDefault="0005686B" w:rsidP="0005686B">
      <w:pPr>
        <w:rPr>
          <w:rFonts w:ascii="Times New Roman" w:hAnsi="Times New Roman" w:cs="Times New Roman"/>
          <w:bCs/>
          <w:sz w:val="26"/>
          <w:szCs w:val="26"/>
        </w:rPr>
      </w:pPr>
    </w:p>
    <w:p w14:paraId="3B0ECAF8"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4.6 System Design Summary</w:t>
      </w:r>
    </w:p>
    <w:p w14:paraId="418D55E6"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Cs/>
          <w:sz w:val="26"/>
          <w:szCs w:val="26"/>
        </w:rPr>
        <w:t>The system integrates React.js/Streamlit frontend, Flask backend, MySQL database, ML/NLP modules, and notification services into a modular and scalable architecture. Each component communicates securely, ensuring reliability and performance.</w:t>
      </w:r>
    </w:p>
    <w:p w14:paraId="7EE39983" w14:textId="77777777" w:rsidR="0005686B" w:rsidRPr="0044623D" w:rsidRDefault="0005686B" w:rsidP="000E1853">
      <w:pPr>
        <w:rPr>
          <w:rFonts w:ascii="Times New Roman" w:hAnsi="Times New Roman" w:cs="Times New Roman"/>
          <w:bCs/>
        </w:rPr>
      </w:pPr>
    </w:p>
    <w:p w14:paraId="44EF10EC" w14:textId="77777777" w:rsidR="007B64A0" w:rsidRPr="0044623D" w:rsidRDefault="007B64A0" w:rsidP="00670A81">
      <w:pPr>
        <w:rPr>
          <w:rFonts w:ascii="Times New Roman" w:hAnsi="Times New Roman" w:cs="Times New Roman"/>
          <w:b/>
        </w:rPr>
      </w:pPr>
    </w:p>
    <w:p w14:paraId="337C76C1" w14:textId="77777777" w:rsidR="007B64A0" w:rsidRPr="0044623D" w:rsidRDefault="007B64A0" w:rsidP="00670A81">
      <w:pPr>
        <w:rPr>
          <w:rFonts w:ascii="Times New Roman" w:hAnsi="Times New Roman" w:cs="Times New Roman"/>
          <w:b/>
        </w:rPr>
      </w:pPr>
    </w:p>
    <w:p w14:paraId="06027E5C" w14:textId="77777777" w:rsidR="007B64A0" w:rsidRPr="0044623D" w:rsidRDefault="007B64A0" w:rsidP="00670A81">
      <w:pPr>
        <w:rPr>
          <w:rFonts w:ascii="Times New Roman" w:hAnsi="Times New Roman" w:cs="Times New Roman"/>
          <w:b/>
        </w:rPr>
      </w:pPr>
    </w:p>
    <w:p w14:paraId="7436D774" w14:textId="77777777" w:rsidR="007B64A0" w:rsidRPr="0044623D" w:rsidRDefault="007B64A0" w:rsidP="00670A81">
      <w:pPr>
        <w:rPr>
          <w:rFonts w:ascii="Times New Roman" w:hAnsi="Times New Roman" w:cs="Times New Roman"/>
          <w:b/>
        </w:rPr>
      </w:pPr>
    </w:p>
    <w:p w14:paraId="1DB2BC8C" w14:textId="77777777" w:rsidR="007B64A0" w:rsidRPr="0044623D" w:rsidRDefault="007B64A0" w:rsidP="00670A81">
      <w:pPr>
        <w:rPr>
          <w:rFonts w:ascii="Times New Roman" w:hAnsi="Times New Roman" w:cs="Times New Roman"/>
          <w:b/>
        </w:rPr>
      </w:pPr>
    </w:p>
    <w:sectPr w:rsidR="007B64A0" w:rsidRPr="0044623D" w:rsidSect="00FC5E1E">
      <w:footerReference w:type="default" r:id="rId11"/>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F1899" w14:textId="77777777" w:rsidR="006961F4" w:rsidRDefault="006961F4" w:rsidP="00D83DCA">
      <w:pPr>
        <w:spacing w:after="0" w:line="240" w:lineRule="auto"/>
      </w:pPr>
      <w:r>
        <w:separator/>
      </w:r>
    </w:p>
  </w:endnote>
  <w:endnote w:type="continuationSeparator" w:id="0">
    <w:p w14:paraId="5393ADCA" w14:textId="77777777" w:rsidR="006961F4" w:rsidRDefault="006961F4" w:rsidP="00D83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3720"/>
      <w:docPartObj>
        <w:docPartGallery w:val="Page Numbers (Bottom of Page)"/>
        <w:docPartUnique/>
      </w:docPartObj>
    </w:sdtPr>
    <w:sdtEndPr>
      <w:rPr>
        <w:noProof/>
      </w:rPr>
    </w:sdtEndPr>
    <w:sdtContent>
      <w:p w14:paraId="56372990" w14:textId="7AE6B8D6" w:rsidR="00FC5E1E" w:rsidRDefault="00FC5E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53D51D" w14:textId="6A3AA6FD" w:rsidR="00FC5E1E" w:rsidRDefault="00FC5E1E" w:rsidP="00FC5E1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8B97A" w14:textId="77777777" w:rsidR="006961F4" w:rsidRDefault="006961F4" w:rsidP="00D83DCA">
      <w:pPr>
        <w:spacing w:after="0" w:line="240" w:lineRule="auto"/>
      </w:pPr>
      <w:r>
        <w:separator/>
      </w:r>
    </w:p>
  </w:footnote>
  <w:footnote w:type="continuationSeparator" w:id="0">
    <w:p w14:paraId="547ABB02" w14:textId="77777777" w:rsidR="006961F4" w:rsidRDefault="006961F4" w:rsidP="00D83D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A61BF"/>
    <w:multiLevelType w:val="multilevel"/>
    <w:tmpl w:val="2C4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45E51"/>
    <w:multiLevelType w:val="multilevel"/>
    <w:tmpl w:val="110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A6E30"/>
    <w:multiLevelType w:val="multilevel"/>
    <w:tmpl w:val="F2DC7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37F7E"/>
    <w:multiLevelType w:val="multilevel"/>
    <w:tmpl w:val="C95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E3353"/>
    <w:multiLevelType w:val="multilevel"/>
    <w:tmpl w:val="17F0C794"/>
    <w:lvl w:ilvl="0">
      <w:start w:val="1"/>
      <w:numFmt w:val="decimal"/>
      <w:lvlText w:val="%1"/>
      <w:lvlJc w:val="left"/>
      <w:pPr>
        <w:ind w:left="962" w:hanging="360"/>
      </w:pPr>
      <w:rPr>
        <w:rFonts w:hint="default"/>
        <w:lang w:val="en-US" w:eastAsia="en-US" w:bidi="ar-SA"/>
      </w:rPr>
    </w:lvl>
    <w:lvl w:ilvl="1">
      <w:start w:val="1"/>
      <w:numFmt w:val="decimal"/>
      <w:lvlText w:val="%1.%2"/>
      <w:lvlJc w:val="left"/>
      <w:pPr>
        <w:ind w:left="990" w:hanging="360"/>
      </w:pPr>
      <w:rPr>
        <w:rFonts w:ascii="Times New Roman" w:eastAsia="Times New Roman" w:hAnsi="Times New Roman" w:cs="Times New Roman" w:hint="default"/>
        <w:b w:val="0"/>
        <w:bCs w:val="0"/>
        <w:w w:val="100"/>
        <w:sz w:val="24"/>
        <w:szCs w:val="24"/>
        <w:lang w:val="en-US" w:eastAsia="en-US" w:bidi="ar-SA"/>
      </w:rPr>
    </w:lvl>
    <w:lvl w:ilvl="2">
      <w:start w:val="1"/>
      <w:numFmt w:val="decimal"/>
      <w:lvlText w:val="%1.%2.%3"/>
      <w:lvlJc w:val="left"/>
      <w:pPr>
        <w:ind w:left="1142" w:hanging="540"/>
      </w:pPr>
      <w:rPr>
        <w:rFonts w:ascii="Times New Roman" w:eastAsia="Times New Roman" w:hAnsi="Times New Roman" w:cs="Times New Roman" w:hint="default"/>
        <w:b w:val="0"/>
        <w:bCs w:val="0"/>
        <w:w w:val="100"/>
        <w:sz w:val="24"/>
        <w:szCs w:val="24"/>
        <w:lang w:val="en-US" w:eastAsia="en-US" w:bidi="ar-SA"/>
      </w:rPr>
    </w:lvl>
    <w:lvl w:ilvl="3">
      <w:numFmt w:val="bullet"/>
      <w:lvlText w:val="•"/>
      <w:lvlJc w:val="left"/>
      <w:pPr>
        <w:ind w:left="2941" w:hanging="540"/>
      </w:pPr>
      <w:rPr>
        <w:rFonts w:hint="default"/>
        <w:lang w:val="en-US" w:eastAsia="en-US" w:bidi="ar-SA"/>
      </w:rPr>
    </w:lvl>
    <w:lvl w:ilvl="4">
      <w:numFmt w:val="bullet"/>
      <w:lvlText w:val="•"/>
      <w:lvlJc w:val="left"/>
      <w:pPr>
        <w:ind w:left="3842" w:hanging="540"/>
      </w:pPr>
      <w:rPr>
        <w:rFonts w:hint="default"/>
        <w:lang w:val="en-US" w:eastAsia="en-US" w:bidi="ar-SA"/>
      </w:rPr>
    </w:lvl>
    <w:lvl w:ilvl="5">
      <w:numFmt w:val="bullet"/>
      <w:lvlText w:val="•"/>
      <w:lvlJc w:val="left"/>
      <w:pPr>
        <w:ind w:left="4742" w:hanging="540"/>
      </w:pPr>
      <w:rPr>
        <w:rFonts w:hint="default"/>
        <w:lang w:val="en-US" w:eastAsia="en-US" w:bidi="ar-SA"/>
      </w:rPr>
    </w:lvl>
    <w:lvl w:ilvl="6">
      <w:numFmt w:val="bullet"/>
      <w:lvlText w:val="•"/>
      <w:lvlJc w:val="left"/>
      <w:pPr>
        <w:ind w:left="5643" w:hanging="540"/>
      </w:pPr>
      <w:rPr>
        <w:rFonts w:hint="default"/>
        <w:lang w:val="en-US" w:eastAsia="en-US" w:bidi="ar-SA"/>
      </w:rPr>
    </w:lvl>
    <w:lvl w:ilvl="7">
      <w:numFmt w:val="bullet"/>
      <w:lvlText w:val="•"/>
      <w:lvlJc w:val="left"/>
      <w:pPr>
        <w:ind w:left="6544" w:hanging="540"/>
      </w:pPr>
      <w:rPr>
        <w:rFonts w:hint="default"/>
        <w:lang w:val="en-US" w:eastAsia="en-US" w:bidi="ar-SA"/>
      </w:rPr>
    </w:lvl>
    <w:lvl w:ilvl="8">
      <w:numFmt w:val="bullet"/>
      <w:lvlText w:val="•"/>
      <w:lvlJc w:val="left"/>
      <w:pPr>
        <w:ind w:left="7444" w:hanging="540"/>
      </w:pPr>
      <w:rPr>
        <w:rFonts w:hint="default"/>
        <w:lang w:val="en-US" w:eastAsia="en-US" w:bidi="ar-SA"/>
      </w:rPr>
    </w:lvl>
  </w:abstractNum>
  <w:abstractNum w:abstractNumId="14" w15:restartNumberingAfterBreak="0">
    <w:nsid w:val="074D4993"/>
    <w:multiLevelType w:val="multilevel"/>
    <w:tmpl w:val="C4DA971E"/>
    <w:lvl w:ilvl="0">
      <w:start w:val="3"/>
      <w:numFmt w:val="decimal"/>
      <w:lvlText w:val="%1"/>
      <w:lvlJc w:val="left"/>
      <w:pPr>
        <w:ind w:left="962" w:hanging="360"/>
      </w:pPr>
      <w:rPr>
        <w:rFonts w:hint="default"/>
        <w:lang w:val="en-US" w:eastAsia="en-US" w:bidi="ar-SA"/>
      </w:rPr>
    </w:lvl>
    <w:lvl w:ilvl="1">
      <w:start w:val="1"/>
      <w:numFmt w:val="decimal"/>
      <w:lvlText w:val="%1.%2"/>
      <w:lvlJc w:val="left"/>
      <w:pPr>
        <w:ind w:left="962" w:hanging="360"/>
      </w:pPr>
      <w:rPr>
        <w:rFonts w:ascii="Times New Roman" w:eastAsia="Times New Roman" w:hAnsi="Times New Roman" w:cs="Times New Roman" w:hint="default"/>
        <w:b w:val="0"/>
        <w:bCs w:val="0"/>
        <w:w w:val="100"/>
        <w:sz w:val="24"/>
        <w:szCs w:val="24"/>
        <w:lang w:val="en-US" w:eastAsia="en-US" w:bidi="ar-SA"/>
      </w:rPr>
    </w:lvl>
    <w:lvl w:ilvl="2">
      <w:start w:val="1"/>
      <w:numFmt w:val="decimal"/>
      <w:lvlText w:val="%1.%2.%3"/>
      <w:lvlJc w:val="left"/>
      <w:pPr>
        <w:ind w:left="1142"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41" w:hanging="540"/>
      </w:pPr>
      <w:rPr>
        <w:rFonts w:hint="default"/>
        <w:lang w:val="en-US" w:eastAsia="en-US" w:bidi="ar-SA"/>
      </w:rPr>
    </w:lvl>
    <w:lvl w:ilvl="4">
      <w:numFmt w:val="bullet"/>
      <w:lvlText w:val="•"/>
      <w:lvlJc w:val="left"/>
      <w:pPr>
        <w:ind w:left="3842" w:hanging="540"/>
      </w:pPr>
      <w:rPr>
        <w:rFonts w:hint="default"/>
        <w:lang w:val="en-US" w:eastAsia="en-US" w:bidi="ar-SA"/>
      </w:rPr>
    </w:lvl>
    <w:lvl w:ilvl="5">
      <w:numFmt w:val="bullet"/>
      <w:lvlText w:val="•"/>
      <w:lvlJc w:val="left"/>
      <w:pPr>
        <w:ind w:left="4742" w:hanging="540"/>
      </w:pPr>
      <w:rPr>
        <w:rFonts w:hint="default"/>
        <w:lang w:val="en-US" w:eastAsia="en-US" w:bidi="ar-SA"/>
      </w:rPr>
    </w:lvl>
    <w:lvl w:ilvl="6">
      <w:numFmt w:val="bullet"/>
      <w:lvlText w:val="•"/>
      <w:lvlJc w:val="left"/>
      <w:pPr>
        <w:ind w:left="5643" w:hanging="540"/>
      </w:pPr>
      <w:rPr>
        <w:rFonts w:hint="default"/>
        <w:lang w:val="en-US" w:eastAsia="en-US" w:bidi="ar-SA"/>
      </w:rPr>
    </w:lvl>
    <w:lvl w:ilvl="7">
      <w:numFmt w:val="bullet"/>
      <w:lvlText w:val="•"/>
      <w:lvlJc w:val="left"/>
      <w:pPr>
        <w:ind w:left="6544" w:hanging="540"/>
      </w:pPr>
      <w:rPr>
        <w:rFonts w:hint="default"/>
        <w:lang w:val="en-US" w:eastAsia="en-US" w:bidi="ar-SA"/>
      </w:rPr>
    </w:lvl>
    <w:lvl w:ilvl="8">
      <w:numFmt w:val="bullet"/>
      <w:lvlText w:val="•"/>
      <w:lvlJc w:val="left"/>
      <w:pPr>
        <w:ind w:left="7444" w:hanging="540"/>
      </w:pPr>
      <w:rPr>
        <w:rFonts w:hint="default"/>
        <w:lang w:val="en-US" w:eastAsia="en-US" w:bidi="ar-SA"/>
      </w:rPr>
    </w:lvl>
  </w:abstractNum>
  <w:abstractNum w:abstractNumId="15" w15:restartNumberingAfterBreak="0">
    <w:nsid w:val="0A075858"/>
    <w:multiLevelType w:val="multilevel"/>
    <w:tmpl w:val="EEB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054D4"/>
    <w:multiLevelType w:val="multilevel"/>
    <w:tmpl w:val="3B5A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C7535"/>
    <w:multiLevelType w:val="multilevel"/>
    <w:tmpl w:val="6F0A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7319F"/>
    <w:multiLevelType w:val="hybridMultilevel"/>
    <w:tmpl w:val="71403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EE0A82"/>
    <w:multiLevelType w:val="multilevel"/>
    <w:tmpl w:val="8C4CC822"/>
    <w:lvl w:ilvl="0">
      <w:start w:val="2"/>
      <w:numFmt w:val="decimal"/>
      <w:lvlText w:val="%1"/>
      <w:lvlJc w:val="left"/>
      <w:pPr>
        <w:ind w:left="480" w:hanging="480"/>
      </w:pPr>
      <w:rPr>
        <w:rFonts w:hint="default"/>
      </w:rPr>
    </w:lvl>
    <w:lvl w:ilvl="1">
      <w:start w:val="2"/>
      <w:numFmt w:val="decimal"/>
      <w:lvlText w:val="%1.%2"/>
      <w:lvlJc w:val="left"/>
      <w:pPr>
        <w:ind w:left="780" w:hanging="48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20" w15:restartNumberingAfterBreak="0">
    <w:nsid w:val="11EF1FDF"/>
    <w:multiLevelType w:val="multilevel"/>
    <w:tmpl w:val="AD4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F09E4"/>
    <w:multiLevelType w:val="multilevel"/>
    <w:tmpl w:val="29ECB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02363E"/>
    <w:multiLevelType w:val="multilevel"/>
    <w:tmpl w:val="3120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31829"/>
    <w:multiLevelType w:val="multilevel"/>
    <w:tmpl w:val="39F03BBC"/>
    <w:lvl w:ilvl="0">
      <w:start w:val="2"/>
      <w:numFmt w:val="decimal"/>
      <w:lvlText w:val="%1"/>
      <w:lvlJc w:val="left"/>
      <w:pPr>
        <w:ind w:left="962" w:hanging="360"/>
      </w:pPr>
      <w:rPr>
        <w:rFonts w:hint="default"/>
        <w:lang w:val="en-US" w:eastAsia="en-US" w:bidi="ar-SA"/>
      </w:rPr>
    </w:lvl>
    <w:lvl w:ilvl="1">
      <w:start w:val="1"/>
      <w:numFmt w:val="decimal"/>
      <w:lvlText w:val="%1.%2"/>
      <w:lvlJc w:val="left"/>
      <w:pPr>
        <w:ind w:left="990" w:hanging="360"/>
      </w:pPr>
      <w:rPr>
        <w:rFonts w:ascii="Times New Roman" w:eastAsia="Times New Roman" w:hAnsi="Times New Roman" w:cs="Times New Roman" w:hint="default"/>
        <w:b w:val="0"/>
        <w:bCs w:val="0"/>
        <w:w w:val="100"/>
        <w:sz w:val="24"/>
        <w:szCs w:val="24"/>
        <w:lang w:val="en-US" w:eastAsia="en-US" w:bidi="ar-SA"/>
      </w:rPr>
    </w:lvl>
    <w:lvl w:ilvl="2">
      <w:numFmt w:val="bullet"/>
      <w:lvlText w:val="•"/>
      <w:lvlJc w:val="left"/>
      <w:pPr>
        <w:ind w:left="2617" w:hanging="360"/>
      </w:pPr>
      <w:rPr>
        <w:rFonts w:hint="default"/>
        <w:lang w:val="en-US" w:eastAsia="en-US" w:bidi="ar-SA"/>
      </w:rPr>
    </w:lvl>
    <w:lvl w:ilvl="3">
      <w:numFmt w:val="bullet"/>
      <w:lvlText w:val="•"/>
      <w:lvlJc w:val="left"/>
      <w:pPr>
        <w:ind w:left="3445" w:hanging="360"/>
      </w:pPr>
      <w:rPr>
        <w:rFonts w:hint="default"/>
        <w:lang w:val="en-US" w:eastAsia="en-US" w:bidi="ar-SA"/>
      </w:rPr>
    </w:lvl>
    <w:lvl w:ilvl="4">
      <w:numFmt w:val="bullet"/>
      <w:lvlText w:val="•"/>
      <w:lvlJc w:val="left"/>
      <w:pPr>
        <w:ind w:left="4274" w:hanging="360"/>
      </w:pPr>
      <w:rPr>
        <w:rFonts w:hint="default"/>
        <w:lang w:val="en-US" w:eastAsia="en-US" w:bidi="ar-SA"/>
      </w:rPr>
    </w:lvl>
    <w:lvl w:ilvl="5">
      <w:numFmt w:val="bullet"/>
      <w:lvlText w:val="•"/>
      <w:lvlJc w:val="left"/>
      <w:pPr>
        <w:ind w:left="5103" w:hanging="360"/>
      </w:pPr>
      <w:rPr>
        <w:rFonts w:hint="default"/>
        <w:lang w:val="en-US" w:eastAsia="en-US" w:bidi="ar-SA"/>
      </w:rPr>
    </w:lvl>
    <w:lvl w:ilvl="6">
      <w:numFmt w:val="bullet"/>
      <w:lvlText w:val="•"/>
      <w:lvlJc w:val="left"/>
      <w:pPr>
        <w:ind w:left="5931" w:hanging="360"/>
      </w:pPr>
      <w:rPr>
        <w:rFonts w:hint="default"/>
        <w:lang w:val="en-US" w:eastAsia="en-US" w:bidi="ar-SA"/>
      </w:rPr>
    </w:lvl>
    <w:lvl w:ilvl="7">
      <w:numFmt w:val="bullet"/>
      <w:lvlText w:val="•"/>
      <w:lvlJc w:val="left"/>
      <w:pPr>
        <w:ind w:left="6760" w:hanging="360"/>
      </w:pPr>
      <w:rPr>
        <w:rFonts w:hint="default"/>
        <w:lang w:val="en-US" w:eastAsia="en-US" w:bidi="ar-SA"/>
      </w:rPr>
    </w:lvl>
    <w:lvl w:ilvl="8">
      <w:numFmt w:val="bullet"/>
      <w:lvlText w:val="•"/>
      <w:lvlJc w:val="left"/>
      <w:pPr>
        <w:ind w:left="7589" w:hanging="360"/>
      </w:pPr>
      <w:rPr>
        <w:rFonts w:hint="default"/>
        <w:lang w:val="en-US" w:eastAsia="en-US" w:bidi="ar-SA"/>
      </w:rPr>
    </w:lvl>
  </w:abstractNum>
  <w:abstractNum w:abstractNumId="24" w15:restartNumberingAfterBreak="0">
    <w:nsid w:val="16962112"/>
    <w:multiLevelType w:val="multilevel"/>
    <w:tmpl w:val="D1B4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C7762E"/>
    <w:multiLevelType w:val="multilevel"/>
    <w:tmpl w:val="3B9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6F7ACF"/>
    <w:multiLevelType w:val="hybridMultilevel"/>
    <w:tmpl w:val="8264B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832BBA"/>
    <w:multiLevelType w:val="multilevel"/>
    <w:tmpl w:val="6EA41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7139FB"/>
    <w:multiLevelType w:val="multilevel"/>
    <w:tmpl w:val="0530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76844"/>
    <w:multiLevelType w:val="multilevel"/>
    <w:tmpl w:val="78443392"/>
    <w:lvl w:ilvl="0">
      <w:start w:val="2"/>
      <w:numFmt w:val="decimal"/>
      <w:lvlText w:val="%1"/>
      <w:lvlJc w:val="left"/>
      <w:pPr>
        <w:ind w:left="480" w:hanging="480"/>
      </w:pPr>
      <w:rPr>
        <w:rFonts w:hint="default"/>
      </w:rPr>
    </w:lvl>
    <w:lvl w:ilvl="1">
      <w:start w:val="3"/>
      <w:numFmt w:val="decimal"/>
      <w:lvlText w:val="%1.%2"/>
      <w:lvlJc w:val="left"/>
      <w:pPr>
        <w:ind w:left="780" w:hanging="48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30" w15:restartNumberingAfterBreak="0">
    <w:nsid w:val="2744223C"/>
    <w:multiLevelType w:val="multilevel"/>
    <w:tmpl w:val="2B5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D36C55"/>
    <w:multiLevelType w:val="hybridMultilevel"/>
    <w:tmpl w:val="96DA8CE4"/>
    <w:lvl w:ilvl="0" w:tplc="309E66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0D1AA6"/>
    <w:multiLevelType w:val="multilevel"/>
    <w:tmpl w:val="19E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7B6D01"/>
    <w:multiLevelType w:val="multilevel"/>
    <w:tmpl w:val="2E0C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606695"/>
    <w:multiLevelType w:val="multilevel"/>
    <w:tmpl w:val="47AC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F27667"/>
    <w:multiLevelType w:val="multilevel"/>
    <w:tmpl w:val="4F64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6C3F75"/>
    <w:multiLevelType w:val="multilevel"/>
    <w:tmpl w:val="7B4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4D7E9D"/>
    <w:multiLevelType w:val="multilevel"/>
    <w:tmpl w:val="4FE6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A37FE9"/>
    <w:multiLevelType w:val="multilevel"/>
    <w:tmpl w:val="CC5E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0A652E"/>
    <w:multiLevelType w:val="multilevel"/>
    <w:tmpl w:val="E09A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530F7F"/>
    <w:multiLevelType w:val="multilevel"/>
    <w:tmpl w:val="643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554A43"/>
    <w:multiLevelType w:val="multilevel"/>
    <w:tmpl w:val="772A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3C1E81"/>
    <w:multiLevelType w:val="multilevel"/>
    <w:tmpl w:val="E47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F46FB"/>
    <w:multiLevelType w:val="multilevel"/>
    <w:tmpl w:val="A84E2212"/>
    <w:lvl w:ilvl="0">
      <w:start w:val="4"/>
      <w:numFmt w:val="decimal"/>
      <w:lvlText w:val="%1"/>
      <w:lvlJc w:val="left"/>
      <w:pPr>
        <w:ind w:left="950" w:hanging="348"/>
      </w:pPr>
      <w:rPr>
        <w:rFonts w:hint="default"/>
        <w:lang w:val="en-US" w:eastAsia="en-US" w:bidi="ar-SA"/>
      </w:rPr>
    </w:lvl>
    <w:lvl w:ilvl="1">
      <w:start w:val="1"/>
      <w:numFmt w:val="decimal"/>
      <w:lvlText w:val="%1.%2"/>
      <w:lvlJc w:val="left"/>
      <w:pPr>
        <w:ind w:left="950" w:hanging="348"/>
      </w:pPr>
      <w:rPr>
        <w:rFonts w:ascii="Times New Roman" w:eastAsia="Times New Roman" w:hAnsi="Times New Roman" w:cs="Times New Roman" w:hint="default"/>
        <w:b w:val="0"/>
        <w:bCs w:val="0"/>
        <w:w w:val="100"/>
        <w:sz w:val="24"/>
        <w:szCs w:val="24"/>
        <w:lang w:val="en-US" w:eastAsia="en-US" w:bidi="ar-SA"/>
      </w:rPr>
    </w:lvl>
    <w:lvl w:ilvl="2">
      <w:start w:val="1"/>
      <w:numFmt w:val="decimal"/>
      <w:lvlText w:val="%1.%2.%3"/>
      <w:lvlJc w:val="left"/>
      <w:pPr>
        <w:ind w:left="1142"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41" w:hanging="540"/>
      </w:pPr>
      <w:rPr>
        <w:rFonts w:hint="default"/>
        <w:lang w:val="en-US" w:eastAsia="en-US" w:bidi="ar-SA"/>
      </w:rPr>
    </w:lvl>
    <w:lvl w:ilvl="4">
      <w:numFmt w:val="bullet"/>
      <w:lvlText w:val="•"/>
      <w:lvlJc w:val="left"/>
      <w:pPr>
        <w:ind w:left="3842" w:hanging="540"/>
      </w:pPr>
      <w:rPr>
        <w:rFonts w:hint="default"/>
        <w:lang w:val="en-US" w:eastAsia="en-US" w:bidi="ar-SA"/>
      </w:rPr>
    </w:lvl>
    <w:lvl w:ilvl="5">
      <w:numFmt w:val="bullet"/>
      <w:lvlText w:val="•"/>
      <w:lvlJc w:val="left"/>
      <w:pPr>
        <w:ind w:left="4742" w:hanging="540"/>
      </w:pPr>
      <w:rPr>
        <w:rFonts w:hint="default"/>
        <w:lang w:val="en-US" w:eastAsia="en-US" w:bidi="ar-SA"/>
      </w:rPr>
    </w:lvl>
    <w:lvl w:ilvl="6">
      <w:numFmt w:val="bullet"/>
      <w:lvlText w:val="•"/>
      <w:lvlJc w:val="left"/>
      <w:pPr>
        <w:ind w:left="5643" w:hanging="540"/>
      </w:pPr>
      <w:rPr>
        <w:rFonts w:hint="default"/>
        <w:lang w:val="en-US" w:eastAsia="en-US" w:bidi="ar-SA"/>
      </w:rPr>
    </w:lvl>
    <w:lvl w:ilvl="7">
      <w:numFmt w:val="bullet"/>
      <w:lvlText w:val="•"/>
      <w:lvlJc w:val="left"/>
      <w:pPr>
        <w:ind w:left="6544" w:hanging="540"/>
      </w:pPr>
      <w:rPr>
        <w:rFonts w:hint="default"/>
        <w:lang w:val="en-US" w:eastAsia="en-US" w:bidi="ar-SA"/>
      </w:rPr>
    </w:lvl>
    <w:lvl w:ilvl="8">
      <w:numFmt w:val="bullet"/>
      <w:lvlText w:val="•"/>
      <w:lvlJc w:val="left"/>
      <w:pPr>
        <w:ind w:left="7444" w:hanging="540"/>
      </w:pPr>
      <w:rPr>
        <w:rFonts w:hint="default"/>
        <w:lang w:val="en-US" w:eastAsia="en-US" w:bidi="ar-SA"/>
      </w:rPr>
    </w:lvl>
  </w:abstractNum>
  <w:abstractNum w:abstractNumId="44" w15:restartNumberingAfterBreak="0">
    <w:nsid w:val="661B62C4"/>
    <w:multiLevelType w:val="multilevel"/>
    <w:tmpl w:val="9DC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6E3C92"/>
    <w:multiLevelType w:val="multilevel"/>
    <w:tmpl w:val="EDE64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7674C0"/>
    <w:multiLevelType w:val="multilevel"/>
    <w:tmpl w:val="8D2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5F1368"/>
    <w:multiLevelType w:val="multilevel"/>
    <w:tmpl w:val="4FA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B8661B"/>
    <w:multiLevelType w:val="multilevel"/>
    <w:tmpl w:val="D50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2A6F70"/>
    <w:multiLevelType w:val="multilevel"/>
    <w:tmpl w:val="E486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D5135"/>
    <w:multiLevelType w:val="hybridMultilevel"/>
    <w:tmpl w:val="AF641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2FC6C16"/>
    <w:multiLevelType w:val="multilevel"/>
    <w:tmpl w:val="C13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023993">
    <w:abstractNumId w:val="8"/>
  </w:num>
  <w:num w:numId="2" w16cid:durableId="1930652729">
    <w:abstractNumId w:val="6"/>
  </w:num>
  <w:num w:numId="3" w16cid:durableId="1902473035">
    <w:abstractNumId w:val="5"/>
  </w:num>
  <w:num w:numId="4" w16cid:durableId="634065638">
    <w:abstractNumId w:val="4"/>
  </w:num>
  <w:num w:numId="5" w16cid:durableId="1387489271">
    <w:abstractNumId w:val="7"/>
  </w:num>
  <w:num w:numId="6" w16cid:durableId="1677078652">
    <w:abstractNumId w:val="3"/>
  </w:num>
  <w:num w:numId="7" w16cid:durableId="1275210699">
    <w:abstractNumId w:val="2"/>
  </w:num>
  <w:num w:numId="8" w16cid:durableId="1935933772">
    <w:abstractNumId w:val="1"/>
  </w:num>
  <w:num w:numId="9" w16cid:durableId="235288900">
    <w:abstractNumId w:val="0"/>
  </w:num>
  <w:num w:numId="10" w16cid:durableId="703167871">
    <w:abstractNumId w:val="26"/>
  </w:num>
  <w:num w:numId="11" w16cid:durableId="398750602">
    <w:abstractNumId w:val="50"/>
  </w:num>
  <w:num w:numId="12" w16cid:durableId="2025931881">
    <w:abstractNumId w:val="18"/>
  </w:num>
  <w:num w:numId="13" w16cid:durableId="1779333522">
    <w:abstractNumId w:val="31"/>
  </w:num>
  <w:num w:numId="14" w16cid:durableId="1555962952">
    <w:abstractNumId w:val="43"/>
  </w:num>
  <w:num w:numId="15" w16cid:durableId="1225221239">
    <w:abstractNumId w:val="14"/>
  </w:num>
  <w:num w:numId="16" w16cid:durableId="893080494">
    <w:abstractNumId w:val="23"/>
  </w:num>
  <w:num w:numId="17" w16cid:durableId="723598403">
    <w:abstractNumId w:val="13"/>
  </w:num>
  <w:num w:numId="18" w16cid:durableId="913861206">
    <w:abstractNumId w:val="19"/>
  </w:num>
  <w:num w:numId="19" w16cid:durableId="1113212151">
    <w:abstractNumId w:val="29"/>
  </w:num>
  <w:num w:numId="20" w16cid:durableId="858618381">
    <w:abstractNumId w:val="47"/>
  </w:num>
  <w:num w:numId="21" w16cid:durableId="2048412348">
    <w:abstractNumId w:val="17"/>
  </w:num>
  <w:num w:numId="22" w16cid:durableId="1189178209">
    <w:abstractNumId w:val="42"/>
  </w:num>
  <w:num w:numId="23" w16cid:durableId="2002661553">
    <w:abstractNumId w:val="38"/>
  </w:num>
  <w:num w:numId="24" w16cid:durableId="91316418">
    <w:abstractNumId w:val="36"/>
  </w:num>
  <w:num w:numId="25" w16cid:durableId="1232764558">
    <w:abstractNumId w:val="39"/>
  </w:num>
  <w:num w:numId="26" w16cid:durableId="45224327">
    <w:abstractNumId w:val="37"/>
  </w:num>
  <w:num w:numId="27" w16cid:durableId="694305753">
    <w:abstractNumId w:val="22"/>
  </w:num>
  <w:num w:numId="28" w16cid:durableId="1964648056">
    <w:abstractNumId w:val="33"/>
  </w:num>
  <w:num w:numId="29" w16cid:durableId="2094929913">
    <w:abstractNumId w:val="12"/>
  </w:num>
  <w:num w:numId="30" w16cid:durableId="1901281817">
    <w:abstractNumId w:val="46"/>
  </w:num>
  <w:num w:numId="31" w16cid:durableId="1926576202">
    <w:abstractNumId w:val="51"/>
  </w:num>
  <w:num w:numId="32" w16cid:durableId="1276449592">
    <w:abstractNumId w:val="30"/>
  </w:num>
  <w:num w:numId="33" w16cid:durableId="2017611455">
    <w:abstractNumId w:val="20"/>
  </w:num>
  <w:num w:numId="34" w16cid:durableId="2013873620">
    <w:abstractNumId w:val="9"/>
  </w:num>
  <w:num w:numId="35" w16cid:durableId="935792450">
    <w:abstractNumId w:val="28"/>
  </w:num>
  <w:num w:numId="36" w16cid:durableId="358169819">
    <w:abstractNumId w:val="24"/>
  </w:num>
  <w:num w:numId="37" w16cid:durableId="1924606277">
    <w:abstractNumId w:val="49"/>
  </w:num>
  <w:num w:numId="38" w16cid:durableId="69232630">
    <w:abstractNumId w:val="45"/>
  </w:num>
  <w:num w:numId="39" w16cid:durableId="1508598609">
    <w:abstractNumId w:val="16"/>
  </w:num>
  <w:num w:numId="40" w16cid:durableId="757675251">
    <w:abstractNumId w:val="48"/>
  </w:num>
  <w:num w:numId="41" w16cid:durableId="779228993">
    <w:abstractNumId w:val="25"/>
  </w:num>
  <w:num w:numId="42" w16cid:durableId="411631982">
    <w:abstractNumId w:val="34"/>
  </w:num>
  <w:num w:numId="43" w16cid:durableId="2089421222">
    <w:abstractNumId w:val="15"/>
  </w:num>
  <w:num w:numId="44" w16cid:durableId="1405570430">
    <w:abstractNumId w:val="44"/>
  </w:num>
  <w:num w:numId="45" w16cid:durableId="1041705474">
    <w:abstractNumId w:val="21"/>
  </w:num>
  <w:num w:numId="46" w16cid:durableId="212931485">
    <w:abstractNumId w:val="35"/>
  </w:num>
  <w:num w:numId="47" w16cid:durableId="1484735480">
    <w:abstractNumId w:val="27"/>
  </w:num>
  <w:num w:numId="48" w16cid:durableId="791292547">
    <w:abstractNumId w:val="40"/>
  </w:num>
  <w:num w:numId="49" w16cid:durableId="259487353">
    <w:abstractNumId w:val="32"/>
  </w:num>
  <w:num w:numId="50" w16cid:durableId="192227643">
    <w:abstractNumId w:val="41"/>
  </w:num>
  <w:num w:numId="51" w16cid:durableId="418601969">
    <w:abstractNumId w:val="11"/>
  </w:num>
  <w:num w:numId="52" w16cid:durableId="555777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218"/>
    <w:rsid w:val="00034616"/>
    <w:rsid w:val="00041127"/>
    <w:rsid w:val="0005686B"/>
    <w:rsid w:val="0006063C"/>
    <w:rsid w:val="0007614E"/>
    <w:rsid w:val="000E1853"/>
    <w:rsid w:val="00105E1F"/>
    <w:rsid w:val="0011726A"/>
    <w:rsid w:val="0015074B"/>
    <w:rsid w:val="001B31D1"/>
    <w:rsid w:val="001D2F9A"/>
    <w:rsid w:val="001F4837"/>
    <w:rsid w:val="00287339"/>
    <w:rsid w:val="0029639D"/>
    <w:rsid w:val="00320EAC"/>
    <w:rsid w:val="00326F90"/>
    <w:rsid w:val="003412A9"/>
    <w:rsid w:val="003434A8"/>
    <w:rsid w:val="003525C2"/>
    <w:rsid w:val="00363A62"/>
    <w:rsid w:val="003A01A9"/>
    <w:rsid w:val="003A09D1"/>
    <w:rsid w:val="00425D94"/>
    <w:rsid w:val="00440430"/>
    <w:rsid w:val="00442893"/>
    <w:rsid w:val="0044623D"/>
    <w:rsid w:val="0046209D"/>
    <w:rsid w:val="0049285C"/>
    <w:rsid w:val="004B1478"/>
    <w:rsid w:val="00595438"/>
    <w:rsid w:val="005A579B"/>
    <w:rsid w:val="00601C3A"/>
    <w:rsid w:val="006173C0"/>
    <w:rsid w:val="00636249"/>
    <w:rsid w:val="00670A81"/>
    <w:rsid w:val="006961F4"/>
    <w:rsid w:val="006A44CB"/>
    <w:rsid w:val="006E3DBF"/>
    <w:rsid w:val="00706D10"/>
    <w:rsid w:val="00757789"/>
    <w:rsid w:val="00774EED"/>
    <w:rsid w:val="007B64A0"/>
    <w:rsid w:val="008028A4"/>
    <w:rsid w:val="008101E3"/>
    <w:rsid w:val="00812320"/>
    <w:rsid w:val="00842C31"/>
    <w:rsid w:val="008533CE"/>
    <w:rsid w:val="008A2EEE"/>
    <w:rsid w:val="008C485F"/>
    <w:rsid w:val="008C4EE7"/>
    <w:rsid w:val="008F2B9E"/>
    <w:rsid w:val="009001F5"/>
    <w:rsid w:val="009066F5"/>
    <w:rsid w:val="0091090A"/>
    <w:rsid w:val="0099716F"/>
    <w:rsid w:val="009A2F45"/>
    <w:rsid w:val="009D2094"/>
    <w:rsid w:val="009F7145"/>
    <w:rsid w:val="00AA1D8D"/>
    <w:rsid w:val="00AD7695"/>
    <w:rsid w:val="00AD7A56"/>
    <w:rsid w:val="00B47730"/>
    <w:rsid w:val="00B761E4"/>
    <w:rsid w:val="00BB1429"/>
    <w:rsid w:val="00BC1381"/>
    <w:rsid w:val="00CB0664"/>
    <w:rsid w:val="00D31050"/>
    <w:rsid w:val="00D82241"/>
    <w:rsid w:val="00D83DCA"/>
    <w:rsid w:val="00E01F4F"/>
    <w:rsid w:val="00E34ADD"/>
    <w:rsid w:val="00E36173"/>
    <w:rsid w:val="00E766D5"/>
    <w:rsid w:val="00ED21E0"/>
    <w:rsid w:val="00EE0D50"/>
    <w:rsid w:val="00EF18C2"/>
    <w:rsid w:val="00F2312C"/>
    <w:rsid w:val="00F4795B"/>
    <w:rsid w:val="00F91505"/>
    <w:rsid w:val="00F94D1E"/>
    <w:rsid w:val="00FA1BED"/>
    <w:rsid w:val="00FC5E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AAD175"/>
  <w14:defaultImageDpi w14:val="330"/>
  <w15:docId w15:val="{65C334FF-3776-44D7-AF4D-32C64E33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30</Pages>
  <Words>4227</Words>
  <Characters>24100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ALKA DUBEY</cp:lastModifiedBy>
  <cp:revision>37</cp:revision>
  <dcterms:created xsi:type="dcterms:W3CDTF">2025-09-28T11:29:00Z</dcterms:created>
  <dcterms:modified xsi:type="dcterms:W3CDTF">2025-10-04T02:20:00Z</dcterms:modified>
  <cp:category/>
</cp:coreProperties>
</file>